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4CBA" w14:textId="77777777" w:rsidR="007B7679" w:rsidRDefault="007B7679" w:rsidP="007B7679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901A9F" wp14:editId="445A1137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7DA5" w14:textId="77777777" w:rsidR="007B7679" w:rsidRPr="008201DD" w:rsidRDefault="007B7679" w:rsidP="007B767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3610095F" w14:textId="77777777" w:rsidR="007B7679" w:rsidRPr="008201DD" w:rsidRDefault="007B7679" w:rsidP="007B767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1A48AC4E" w14:textId="77777777" w:rsidR="007B7679" w:rsidRDefault="007B7679" w:rsidP="007B7679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SET 8: Employee Performance Analysis</w:t>
      </w:r>
    </w:p>
    <w:p w14:paraId="756F2B89" w14:textId="77777777" w:rsidR="007B7679" w:rsidRPr="008201DD" w:rsidRDefault="007B7679" w:rsidP="007B7679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7B7679" w:rsidRPr="008201DD" w14:paraId="42D7C271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4E60D92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48A37BF8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7B7679" w:rsidRPr="008201DD" w14:paraId="01E04C3F" w14:textId="77777777" w:rsidTr="00A974D7">
        <w:trPr>
          <w:jc w:val="center"/>
        </w:trPr>
        <w:tc>
          <w:tcPr>
            <w:tcW w:w="5061" w:type="dxa"/>
            <w:vAlign w:val="center"/>
          </w:tcPr>
          <w:p w14:paraId="6A4B51B9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668B1CE4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7B7679" w:rsidRPr="008201DD" w14:paraId="6438288F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4D9B234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7E9639E6" w14:textId="6191305F" w:rsidR="007B7679" w:rsidRPr="008201DD" w:rsidRDefault="004541D5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BALA VIJAY S</w:t>
            </w:r>
            <w:r w:rsidR="007B7679" w:rsidRPr="008201DD">
              <w:rPr>
                <w:rFonts w:ascii="Times New Roman" w:hAnsi="Times New Roman" w:cs="Times New Roman"/>
                <w:sz w:val="28"/>
                <w:szCs w:val="28"/>
              </w:rPr>
              <w:t xml:space="preserve"> / 1924241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7B7679" w:rsidRPr="008201DD" w14:paraId="5FB889EC" w14:textId="77777777" w:rsidTr="00A974D7">
        <w:trPr>
          <w:jc w:val="center"/>
        </w:trPr>
        <w:tc>
          <w:tcPr>
            <w:tcW w:w="5061" w:type="dxa"/>
            <w:vAlign w:val="center"/>
          </w:tcPr>
          <w:p w14:paraId="5978E777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E54A131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03/10/2026</w:t>
            </w:r>
          </w:p>
        </w:tc>
      </w:tr>
    </w:tbl>
    <w:p w14:paraId="56FAE54B" w14:textId="77777777" w:rsidR="007B7679" w:rsidRDefault="007B7679" w:rsidP="007B7679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248629F7" w14:textId="78E21ADE" w:rsidR="0094028A" w:rsidRPr="007B7679" w:rsidRDefault="0083505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Aim</w:t>
      </w:r>
    </w:p>
    <w:p w14:paraId="4A04BCE0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To analyze employee performance analysis using the requested visualizations and dashboard views.</w:t>
      </w:r>
    </w:p>
    <w:p w14:paraId="32CEB68A" w14:textId="77777777" w:rsidR="0094028A" w:rsidRPr="007B7679" w:rsidRDefault="0083505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Dataset</w:t>
      </w:r>
    </w:p>
    <w:p w14:paraId="3F3DABD1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Employee Performance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80"/>
      </w:tblGrid>
      <w:tr w:rsidR="0094028A" w:rsidRPr="007B7679" w14:paraId="46B7DB3A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3BF5490B" w14:textId="77777777" w:rsidR="0094028A" w:rsidRPr="007B7679" w:rsidRDefault="008350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Employee_ID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4BFFF5D9" w14:textId="77777777" w:rsidR="0094028A" w:rsidRPr="007B7679" w:rsidRDefault="008350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Department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5877148" w14:textId="77777777" w:rsidR="0094028A" w:rsidRPr="007B7679" w:rsidRDefault="008350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Years_of_Service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28119CC4" w14:textId="77777777" w:rsidR="0094028A" w:rsidRPr="007B7679" w:rsidRDefault="008350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Performance_Score</w:t>
            </w:r>
          </w:p>
        </w:tc>
      </w:tr>
      <w:tr w:rsidR="0094028A" w:rsidRPr="007B7679" w14:paraId="4DF4D772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1662199D" w14:textId="77777777" w:rsidR="0094028A" w:rsidRPr="007B7679" w:rsidRDefault="008350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C7D51D5" w14:textId="77777777" w:rsidR="0094028A" w:rsidRPr="007B7679" w:rsidRDefault="008350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EB94240" w14:textId="77777777" w:rsidR="0094028A" w:rsidRPr="007B7679" w:rsidRDefault="008350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42F8458" w14:textId="77777777" w:rsidR="0094028A" w:rsidRPr="007B7679" w:rsidRDefault="008350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94028A" w:rsidRPr="007B7679" w14:paraId="38BB218B" w14:textId="77777777">
        <w:trPr>
          <w:jc w:val="center"/>
        </w:trPr>
        <w:tc>
          <w:tcPr>
            <w:tcW w:w="2531" w:type="dxa"/>
            <w:vAlign w:val="center"/>
          </w:tcPr>
          <w:p w14:paraId="44FA0216" w14:textId="77777777" w:rsidR="0094028A" w:rsidRPr="007B7679" w:rsidRDefault="008350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462EDF62" w14:textId="77777777" w:rsidR="0094028A" w:rsidRPr="007B7679" w:rsidRDefault="008350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31" w:type="dxa"/>
            <w:vAlign w:val="center"/>
          </w:tcPr>
          <w:p w14:paraId="0F3C80D4" w14:textId="77777777" w:rsidR="0094028A" w:rsidRPr="007B7679" w:rsidRDefault="008350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1F2710C5" w14:textId="77777777" w:rsidR="0094028A" w:rsidRPr="007B7679" w:rsidRDefault="008350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94028A" w:rsidRPr="007B7679" w14:paraId="2840DE99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E02B260" w14:textId="77777777" w:rsidR="0094028A" w:rsidRPr="007B7679" w:rsidRDefault="008350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88207C2" w14:textId="77777777" w:rsidR="0094028A" w:rsidRPr="007B7679" w:rsidRDefault="008350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F70731F" w14:textId="77777777" w:rsidR="0094028A" w:rsidRPr="007B7679" w:rsidRDefault="008350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7FD3757" w14:textId="77777777" w:rsidR="0094028A" w:rsidRPr="007B7679" w:rsidRDefault="0083505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</w:tbl>
    <w:p w14:paraId="5BA84CD3" w14:textId="77777777" w:rsidR="0094028A" w:rsidRPr="007B7679" w:rsidRDefault="0083505E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i/>
          <w:color w:val="5A6470"/>
          <w:sz w:val="28"/>
          <w:szCs w:val="28"/>
        </w:rPr>
        <w:t>Data note: Employee ID is used as the ordered x-axis because the source has no time field.</w:t>
      </w:r>
    </w:p>
    <w:p w14:paraId="62983229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03C9443C" w14:textId="77777777" w:rsidR="0094028A" w:rsidRPr="007B7679" w:rsidRDefault="0083505E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R Data Setup</w:t>
      </w:r>
    </w:p>
    <w:p w14:paraId="5B4B7681" w14:textId="77777777" w:rsidR="0094028A" w:rsidRPr="007B7679" w:rsidRDefault="0083505E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790E225A" w14:textId="77777777" w:rsidR="0094028A" w:rsidRPr="007B7679" w:rsidRDefault="0083505E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3D06F4A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E48E1B0" w14:textId="77777777" w:rsidR="0094028A" w:rsidRPr="007B7679" w:rsidRDefault="0083505E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Employee_ID =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"Marketing"),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Years_of_Service =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7),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Performance_Score =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85, 92, 78)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4EE58596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42A52E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55C7BFCF" w14:textId="77777777" w:rsidR="0094028A" w:rsidRPr="007B7679" w:rsidRDefault="0083505E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PROGRAM 1: Employee Performance Line Chart</w:t>
      </w:r>
    </w:p>
    <w:p w14:paraId="6B1649D4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Plot employee performance scores in a labeled line chart. Use employee ID as the x-axis because dates are not supplied.</w:t>
      </w:r>
    </w:p>
    <w:p w14:paraId="511B3DDB" w14:textId="77777777" w:rsidR="0094028A" w:rsidRPr="007B7679" w:rsidRDefault="0083505E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0E78AAA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D20CD82" w14:textId="77777777" w:rsidR="0094028A" w:rsidRPr="007B7679" w:rsidRDefault="0083505E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dat$Performance_Score, type="o", xaxt="n", xlab="Employee ID", ylab="Performance score", main="Performance Scores by Employee", col="#276B9A")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axis(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at=seq_len(nrow(dat)), labels=dat$Employee_ID)</w:t>
            </w:r>
          </w:p>
        </w:tc>
      </w:tr>
    </w:tbl>
    <w:p w14:paraId="46369105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663EF0" w14:textId="59739FA4" w:rsidR="0094028A" w:rsidRPr="007B7679" w:rsidRDefault="007B767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C03D9B" wp14:editId="13DF5BAD">
            <wp:extent cx="6428105" cy="3608070"/>
            <wp:effectExtent l="0" t="0" r="0" b="0"/>
            <wp:docPr id="144579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90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5A07" w14:textId="77777777" w:rsidR="0094028A" w:rsidRPr="007B7679" w:rsidRDefault="0083505E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5A6470"/>
          <w:sz w:val="28"/>
          <w:szCs w:val="28"/>
        </w:rPr>
        <w:t>Output 1: Employee Performance Line Chart</w:t>
      </w:r>
    </w:p>
    <w:p w14:paraId="2F4F740B" w14:textId="77777777" w:rsidR="0094028A" w:rsidRPr="007B7679" w:rsidRDefault="0083505E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B7679">
        <w:rPr>
          <w:rFonts w:ascii="Times New Roman" w:hAnsi="Times New Roman" w:cs="Times New Roman"/>
          <w:sz w:val="28"/>
          <w:szCs w:val="28"/>
        </w:rPr>
        <w:t>The scores are 85, 92, and 78 for Employees 1, 2, and 3; the highest is Employee 2.</w:t>
      </w:r>
    </w:p>
    <w:p w14:paraId="16239800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6E8AEED8" w14:textId="77777777" w:rsidR="0094028A" w:rsidRPr="007B7679" w:rsidRDefault="0083505E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PROGRAM 2: Employees by Department</w:t>
      </w:r>
    </w:p>
    <w:p w14:paraId="62F9D32C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Show the distribution of employees across departments in a labeled bar chart.</w:t>
      </w:r>
    </w:p>
    <w:p w14:paraId="25271ED2" w14:textId="77777777" w:rsidR="0094028A" w:rsidRPr="007B7679" w:rsidRDefault="0083505E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7948E8C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8D61DFA" w14:textId="77777777" w:rsidR="0094028A" w:rsidRPr="007B7679" w:rsidRDefault="0083505E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 &lt;- table(dat$Department)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counts, col="skyblue3", xlab="Department", ylab="Count", main="Employees by Department")</w:t>
            </w:r>
          </w:p>
        </w:tc>
      </w:tr>
    </w:tbl>
    <w:p w14:paraId="7D179FF0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5FC57C" w14:textId="3590C9CE" w:rsidR="0094028A" w:rsidRPr="007B7679" w:rsidRDefault="007B767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9ABF8D" wp14:editId="707B22D3">
            <wp:extent cx="6428105" cy="3620135"/>
            <wp:effectExtent l="0" t="0" r="0" b="0"/>
            <wp:docPr id="43621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12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CCF0" w14:textId="77777777" w:rsidR="0094028A" w:rsidRPr="007B7679" w:rsidRDefault="0083505E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5A6470"/>
          <w:sz w:val="28"/>
          <w:szCs w:val="28"/>
        </w:rPr>
        <w:t>Output 2: Employees by Department</w:t>
      </w:r>
    </w:p>
    <w:p w14:paraId="10EDD115" w14:textId="77777777" w:rsidR="0094028A" w:rsidRPr="007B7679" w:rsidRDefault="0083505E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B7679">
        <w:rPr>
          <w:rFonts w:ascii="Times New Roman" w:hAnsi="Times New Roman" w:cs="Times New Roman"/>
          <w:sz w:val="28"/>
          <w:szCs w:val="28"/>
        </w:rPr>
        <w:t>Each listed department has one employee.</w:t>
      </w:r>
    </w:p>
    <w:p w14:paraId="0E7AC775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17428928" w14:textId="77777777" w:rsidR="0094028A" w:rsidRPr="007B7679" w:rsidRDefault="0083505E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PROGRAM 3: Employee Performance Table</w:t>
      </w:r>
    </w:p>
    <w:p w14:paraId="6E94791A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Display each employee's department, service, and score in a labeled table.</w:t>
      </w:r>
    </w:p>
    <w:p w14:paraId="50F6D5C7" w14:textId="77777777" w:rsidR="0094028A" w:rsidRPr="007B7679" w:rsidRDefault="0083505E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0711A41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8740C89" w14:textId="77777777" w:rsidR="0094028A" w:rsidRPr="007B7679" w:rsidRDefault="0083505E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4ACFA772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578BA5" w14:textId="268C287B" w:rsidR="0094028A" w:rsidRPr="007B7679" w:rsidRDefault="007B767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F9CECD" wp14:editId="218AAC7F">
            <wp:extent cx="6428105" cy="3616960"/>
            <wp:effectExtent l="0" t="0" r="0" b="2540"/>
            <wp:docPr id="129407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75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FA82" w14:textId="77777777" w:rsidR="0094028A" w:rsidRPr="007B7679" w:rsidRDefault="0083505E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5A6470"/>
          <w:sz w:val="28"/>
          <w:szCs w:val="28"/>
        </w:rPr>
        <w:t>Output 3: Employee Performance Table</w:t>
      </w:r>
    </w:p>
    <w:p w14:paraId="5F1964D6" w14:textId="77777777" w:rsidR="007B7679" w:rsidRDefault="007B767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65AFE3B" w14:textId="5FFF457B" w:rsidR="0094028A" w:rsidRPr="007B7679" w:rsidRDefault="0083505E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B7679">
        <w:rPr>
          <w:rFonts w:ascii="Times New Roman" w:hAnsi="Times New Roman" w:cs="Times New Roman"/>
          <w:sz w:val="28"/>
          <w:szCs w:val="28"/>
        </w:rPr>
        <w:t>The table shows the three supplied employee records.</w:t>
      </w:r>
    </w:p>
    <w:p w14:paraId="7BD7EF54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260557D0" w14:textId="77777777" w:rsidR="0094028A" w:rsidRPr="007B7679" w:rsidRDefault="0083505E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PROGRAM 4: Employee Performance Dashboard</w:t>
      </w:r>
    </w:p>
    <w:p w14:paraId="3606886D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Build an interactive Tableau dashboard combining performance, department counts, and employee details.</w:t>
      </w:r>
    </w:p>
    <w:p w14:paraId="33AC8A7A" w14:textId="77777777" w:rsidR="0094028A" w:rsidRPr="007B7679" w:rsidRDefault="0083505E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7B1F94B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D492BBB" w14:textId="77777777" w:rsidR="0094028A" w:rsidRPr="007B7679" w:rsidRDefault="0083505E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employee performance table.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the score-by-employee line chart and department count bar chart.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Add a text table with employee attributes.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Place the sheets on a dashboard and expose Department as a filter.</w:t>
            </w:r>
          </w:p>
        </w:tc>
      </w:tr>
    </w:tbl>
    <w:p w14:paraId="05997DB7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78765F" w14:textId="4E4EAEA8" w:rsidR="0094028A" w:rsidRPr="007B7679" w:rsidRDefault="007B767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8F5333" wp14:editId="774CB550">
            <wp:extent cx="6428105" cy="3612515"/>
            <wp:effectExtent l="0" t="0" r="0" b="6985"/>
            <wp:docPr id="145761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12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E843" w14:textId="77777777" w:rsidR="007B7679" w:rsidRDefault="007B7679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46210BF" w14:textId="54D4ABD5" w:rsidR="0094028A" w:rsidRPr="007B7679" w:rsidRDefault="0083505E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5A6470"/>
          <w:sz w:val="28"/>
          <w:szCs w:val="28"/>
        </w:rPr>
        <w:t>Output 4: Employee Performance Dashboard</w:t>
      </w:r>
    </w:p>
    <w:p w14:paraId="77F76AEF" w14:textId="77777777" w:rsidR="007B7679" w:rsidRDefault="007B767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1296181" w14:textId="526B4308" w:rsidR="0094028A" w:rsidRPr="007B7679" w:rsidRDefault="0083505E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B7679">
        <w:rPr>
          <w:rFonts w:ascii="Times New Roman" w:hAnsi="Times New Roman" w:cs="Times New Roman"/>
          <w:sz w:val="28"/>
          <w:szCs w:val="28"/>
        </w:rPr>
        <w:t>The static preview combines all three views. A Department filter can coordinate the charts and table.</w:t>
      </w:r>
    </w:p>
    <w:p w14:paraId="4B8E5DD7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2FB2E1FD" w14:textId="77777777" w:rsidR="0094028A" w:rsidRPr="007B7679" w:rsidRDefault="0083505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7C947B6D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6750009A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03340577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7DC260D2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25095A25" w14:textId="77777777" w:rsidR="0094028A" w:rsidRPr="007B7679" w:rsidRDefault="0083505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Result</w:t>
      </w:r>
    </w:p>
    <w:p w14:paraId="72D3FF9A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The requested charts and dashboard views for Set 8 were prepared from the displayed dataset. Outputs include labels, short observations, and code or dashboard construction steps.</w:t>
      </w:r>
    </w:p>
    <w:p w14:paraId="4A019FB2" w14:textId="77777777" w:rsidR="0094028A" w:rsidRPr="007B7679" w:rsidRDefault="0083505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Key Functions Used</w:t>
      </w:r>
    </w:p>
    <w:p w14:paraId="3B58471B" w14:textId="77777777" w:rsidR="0094028A" w:rsidRPr="007B7679" w:rsidRDefault="0083505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B7679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B7679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B7679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B7679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B7679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>).</w:t>
      </w:r>
    </w:p>
    <w:sectPr w:rsidR="0094028A" w:rsidRPr="007B7679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E135D" w14:textId="77777777" w:rsidR="0083505E" w:rsidRDefault="0083505E">
      <w:pPr>
        <w:spacing w:after="0" w:line="240" w:lineRule="auto"/>
      </w:pPr>
      <w:r>
        <w:separator/>
      </w:r>
    </w:p>
  </w:endnote>
  <w:endnote w:type="continuationSeparator" w:id="0">
    <w:p w14:paraId="3A8BD492" w14:textId="77777777" w:rsidR="0083505E" w:rsidRDefault="00835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17B7" w14:textId="40AA4AAA" w:rsidR="0094028A" w:rsidRDefault="0094028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1E764" w14:textId="77777777" w:rsidR="0083505E" w:rsidRDefault="0083505E">
      <w:pPr>
        <w:spacing w:after="0" w:line="240" w:lineRule="auto"/>
      </w:pPr>
      <w:r>
        <w:separator/>
      </w:r>
    </w:p>
  </w:footnote>
  <w:footnote w:type="continuationSeparator" w:id="0">
    <w:p w14:paraId="391CDDEA" w14:textId="77777777" w:rsidR="0083505E" w:rsidRDefault="008350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866425">
    <w:abstractNumId w:val="8"/>
  </w:num>
  <w:num w:numId="2" w16cid:durableId="456262198">
    <w:abstractNumId w:val="6"/>
  </w:num>
  <w:num w:numId="3" w16cid:durableId="20476383">
    <w:abstractNumId w:val="5"/>
  </w:num>
  <w:num w:numId="4" w16cid:durableId="1071003453">
    <w:abstractNumId w:val="4"/>
  </w:num>
  <w:num w:numId="5" w16cid:durableId="1555312258">
    <w:abstractNumId w:val="7"/>
  </w:num>
  <w:num w:numId="6" w16cid:durableId="1003976165">
    <w:abstractNumId w:val="3"/>
  </w:num>
  <w:num w:numId="7" w16cid:durableId="1659259747">
    <w:abstractNumId w:val="2"/>
  </w:num>
  <w:num w:numId="8" w16cid:durableId="506406301">
    <w:abstractNumId w:val="1"/>
  </w:num>
  <w:num w:numId="9" w16cid:durableId="45864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CB8"/>
    <w:rsid w:val="004541D5"/>
    <w:rsid w:val="007B7679"/>
    <w:rsid w:val="0083505E"/>
    <w:rsid w:val="0094028A"/>
    <w:rsid w:val="00AA1D8D"/>
    <w:rsid w:val="00B47730"/>
    <w:rsid w:val="00CB0664"/>
    <w:rsid w:val="00F35C48"/>
    <w:rsid w:val="00FC693F"/>
    <w:rsid w:val="00FC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68400"/>
  <w14:defaultImageDpi w14:val="300"/>
  <w15:docId w15:val="{D133A2A5-9F57-4514-A3E1-7094BCEE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vijay</cp:lastModifiedBy>
  <cp:revision>3</cp:revision>
  <dcterms:created xsi:type="dcterms:W3CDTF">2013-12-23T23:15:00Z</dcterms:created>
  <dcterms:modified xsi:type="dcterms:W3CDTF">2026-10-08T07:21:00Z</dcterms:modified>
  <cp:category/>
</cp:coreProperties>
</file>