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BB1E7" w14:textId="629E392F" w:rsidR="008201DD" w:rsidRDefault="008201DD">
      <w:pPr>
        <w:pStyle w:val="Title"/>
        <w:spacing w:after="1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B04ADFE" wp14:editId="4F48C3E0">
            <wp:extent cx="6307455" cy="830580"/>
            <wp:effectExtent l="0" t="0" r="0" b="7620"/>
            <wp:docPr id="205283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33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7102" cy="83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33E88" w14:textId="77777777" w:rsidR="008201DD" w:rsidRPr="008201DD" w:rsidRDefault="008201DD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</w:p>
    <w:p w14:paraId="2AC373A3" w14:textId="358F48A9" w:rsidR="008201DD" w:rsidRPr="008201DD" w:rsidRDefault="00C42856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LAB EXPERIMENT RECORD</w:t>
      </w:r>
      <w:r w:rsidRPr="008201DD">
        <w:rPr>
          <w:rFonts w:ascii="Times New Roman" w:hAnsi="Times New Roman" w:cs="Times New Roman"/>
          <w:sz w:val="28"/>
          <w:szCs w:val="28"/>
        </w:rPr>
        <w:br/>
      </w:r>
    </w:p>
    <w:p w14:paraId="46AE222C" w14:textId="7D185D62" w:rsidR="00FB57A0" w:rsidRDefault="00C42856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SET 1: Monthly Sales Data</w:t>
      </w:r>
    </w:p>
    <w:p w14:paraId="10AC701E" w14:textId="77777777" w:rsidR="008201DD" w:rsidRPr="008201DD" w:rsidRDefault="008201DD" w:rsidP="008201DD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FB57A0" w:rsidRPr="008201DD" w14:paraId="475D8422" w14:textId="77777777" w:rsidTr="008201DD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2161C3E2" w14:textId="77777777" w:rsidR="00FB57A0" w:rsidRPr="008201DD" w:rsidRDefault="00C42856" w:rsidP="008201D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3EA47D08" w14:textId="77777777" w:rsidR="00FB57A0" w:rsidRPr="008201DD" w:rsidRDefault="00C42856" w:rsidP="008201D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Artificial Intelligence and Data Science</w:t>
            </w:r>
          </w:p>
        </w:tc>
      </w:tr>
      <w:tr w:rsidR="00FB57A0" w:rsidRPr="008201DD" w14:paraId="38A6E743" w14:textId="77777777" w:rsidTr="008201DD">
        <w:trPr>
          <w:jc w:val="center"/>
        </w:trPr>
        <w:tc>
          <w:tcPr>
            <w:tcW w:w="5061" w:type="dxa"/>
            <w:vAlign w:val="center"/>
          </w:tcPr>
          <w:p w14:paraId="69A2D93A" w14:textId="77777777" w:rsidR="00FB57A0" w:rsidRPr="008201DD" w:rsidRDefault="00C42856" w:rsidP="008201D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vAlign w:val="center"/>
          </w:tcPr>
          <w:p w14:paraId="27746DD9" w14:textId="77777777" w:rsidR="00FB57A0" w:rsidRPr="008201DD" w:rsidRDefault="00C42856" w:rsidP="008201D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DSA0601 / Data Handling and Visualization</w:t>
            </w:r>
          </w:p>
        </w:tc>
      </w:tr>
      <w:tr w:rsidR="00FB57A0" w:rsidRPr="008201DD" w14:paraId="4369D5B4" w14:textId="77777777" w:rsidTr="008201DD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7602CF7A" w14:textId="77777777" w:rsidR="00FB57A0" w:rsidRPr="008201DD" w:rsidRDefault="00C42856" w:rsidP="008201D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64DE68DD" w14:textId="064462C9" w:rsidR="00FB57A0" w:rsidRPr="008201DD" w:rsidRDefault="0008196D" w:rsidP="008201D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BALA VIJAY S</w:t>
            </w:r>
            <w:r w:rsidR="00C42856" w:rsidRPr="008201DD">
              <w:rPr>
                <w:rFonts w:ascii="Times New Roman" w:hAnsi="Times New Roman" w:cs="Times New Roman"/>
                <w:sz w:val="28"/>
                <w:szCs w:val="28"/>
              </w:rPr>
              <w:t xml:space="preserve"> / 1924241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</w:tr>
      <w:tr w:rsidR="00FB57A0" w:rsidRPr="008201DD" w14:paraId="5591369F" w14:textId="77777777" w:rsidTr="008201DD">
        <w:trPr>
          <w:jc w:val="center"/>
        </w:trPr>
        <w:tc>
          <w:tcPr>
            <w:tcW w:w="5061" w:type="dxa"/>
            <w:vAlign w:val="center"/>
          </w:tcPr>
          <w:p w14:paraId="4E38380D" w14:textId="77777777" w:rsidR="00FB57A0" w:rsidRPr="008201DD" w:rsidRDefault="00C42856" w:rsidP="008201D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vAlign w:val="center"/>
          </w:tcPr>
          <w:p w14:paraId="5DCB2682" w14:textId="5E761426" w:rsidR="00FB57A0" w:rsidRPr="008201DD" w:rsidRDefault="008201DD" w:rsidP="008201D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29/09/2026</w:t>
            </w:r>
          </w:p>
        </w:tc>
      </w:tr>
    </w:tbl>
    <w:p w14:paraId="72591FE0" w14:textId="77777777" w:rsidR="008201DD" w:rsidRDefault="008201DD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3EE95318" w14:textId="4255D855" w:rsidR="00FB57A0" w:rsidRPr="008201DD" w:rsidRDefault="00C4285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Aim</w:t>
      </w:r>
    </w:p>
    <w:p w14:paraId="182597B0" w14:textId="77777777" w:rsidR="00FB57A0" w:rsidRPr="008201DD" w:rsidRDefault="00C42856">
      <w:pPr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To analyze monthly sales using the requested visualizations and dashboard views.</w:t>
      </w:r>
    </w:p>
    <w:p w14:paraId="7538F7DA" w14:textId="77777777" w:rsidR="00FB57A0" w:rsidRPr="008201DD" w:rsidRDefault="00C4285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Dataset</w:t>
      </w:r>
    </w:p>
    <w:p w14:paraId="258959E3" w14:textId="77777777" w:rsidR="00FB57A0" w:rsidRPr="008201DD" w:rsidRDefault="00C42856">
      <w:pPr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Monthly Sales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74"/>
        <w:gridCol w:w="3374"/>
        <w:gridCol w:w="3374"/>
      </w:tblGrid>
      <w:tr w:rsidR="00FB57A0" w:rsidRPr="008201DD" w14:paraId="4A877359" w14:textId="77777777">
        <w:trPr>
          <w:jc w:val="center"/>
        </w:trPr>
        <w:tc>
          <w:tcPr>
            <w:tcW w:w="3374" w:type="dxa"/>
            <w:shd w:val="clear" w:color="auto" w:fill="17365D"/>
            <w:vAlign w:val="center"/>
          </w:tcPr>
          <w:p w14:paraId="214A1E53" w14:textId="77777777" w:rsidR="00FB57A0" w:rsidRPr="008201DD" w:rsidRDefault="00C428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Month</w:t>
            </w:r>
          </w:p>
        </w:tc>
        <w:tc>
          <w:tcPr>
            <w:tcW w:w="3374" w:type="dxa"/>
            <w:shd w:val="clear" w:color="auto" w:fill="17365D"/>
            <w:vAlign w:val="center"/>
          </w:tcPr>
          <w:p w14:paraId="337A2D38" w14:textId="77777777" w:rsidR="00FB57A0" w:rsidRPr="008201DD" w:rsidRDefault="00C428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Sales</w:t>
            </w:r>
          </w:p>
        </w:tc>
        <w:tc>
          <w:tcPr>
            <w:tcW w:w="3374" w:type="dxa"/>
            <w:shd w:val="clear" w:color="auto" w:fill="17365D"/>
            <w:vAlign w:val="center"/>
          </w:tcPr>
          <w:p w14:paraId="712599BA" w14:textId="77777777" w:rsidR="00FB57A0" w:rsidRPr="008201DD" w:rsidRDefault="00C428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Advertising_Budget</w:t>
            </w:r>
          </w:p>
        </w:tc>
      </w:tr>
      <w:tr w:rsidR="00FB57A0" w:rsidRPr="008201DD" w14:paraId="06B65257" w14:textId="77777777">
        <w:trPr>
          <w:jc w:val="center"/>
        </w:trPr>
        <w:tc>
          <w:tcPr>
            <w:tcW w:w="3374" w:type="dxa"/>
            <w:shd w:val="clear" w:color="auto" w:fill="F3F6F8"/>
            <w:vAlign w:val="center"/>
          </w:tcPr>
          <w:p w14:paraId="4961040F" w14:textId="77777777" w:rsidR="00FB57A0" w:rsidRPr="008201DD" w:rsidRDefault="00C428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January</w:t>
            </w:r>
          </w:p>
        </w:tc>
        <w:tc>
          <w:tcPr>
            <w:tcW w:w="3374" w:type="dxa"/>
            <w:shd w:val="clear" w:color="auto" w:fill="F3F6F8"/>
            <w:vAlign w:val="center"/>
          </w:tcPr>
          <w:p w14:paraId="29E58E6A" w14:textId="77777777" w:rsidR="00FB57A0" w:rsidRPr="008201DD" w:rsidRDefault="00C428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15000</w:t>
            </w:r>
          </w:p>
        </w:tc>
        <w:tc>
          <w:tcPr>
            <w:tcW w:w="3374" w:type="dxa"/>
            <w:shd w:val="clear" w:color="auto" w:fill="F3F6F8"/>
            <w:vAlign w:val="center"/>
          </w:tcPr>
          <w:p w14:paraId="66953F9D" w14:textId="77777777" w:rsidR="00FB57A0" w:rsidRPr="008201DD" w:rsidRDefault="00C428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5000</w:t>
            </w:r>
          </w:p>
        </w:tc>
      </w:tr>
      <w:tr w:rsidR="00FB57A0" w:rsidRPr="008201DD" w14:paraId="5BB336CA" w14:textId="77777777">
        <w:trPr>
          <w:jc w:val="center"/>
        </w:trPr>
        <w:tc>
          <w:tcPr>
            <w:tcW w:w="3374" w:type="dxa"/>
            <w:vAlign w:val="center"/>
          </w:tcPr>
          <w:p w14:paraId="1B818117" w14:textId="77777777" w:rsidR="00FB57A0" w:rsidRPr="008201DD" w:rsidRDefault="00C428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February</w:t>
            </w:r>
          </w:p>
        </w:tc>
        <w:tc>
          <w:tcPr>
            <w:tcW w:w="3374" w:type="dxa"/>
            <w:vAlign w:val="center"/>
          </w:tcPr>
          <w:p w14:paraId="52420CA5" w14:textId="77777777" w:rsidR="00FB57A0" w:rsidRPr="008201DD" w:rsidRDefault="00C428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18000</w:t>
            </w:r>
          </w:p>
        </w:tc>
        <w:tc>
          <w:tcPr>
            <w:tcW w:w="3374" w:type="dxa"/>
            <w:vAlign w:val="center"/>
          </w:tcPr>
          <w:p w14:paraId="4AEC061C" w14:textId="77777777" w:rsidR="00FB57A0" w:rsidRPr="008201DD" w:rsidRDefault="00C428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6000</w:t>
            </w:r>
          </w:p>
        </w:tc>
      </w:tr>
      <w:tr w:rsidR="00FB57A0" w:rsidRPr="008201DD" w14:paraId="06D9B35C" w14:textId="77777777">
        <w:trPr>
          <w:jc w:val="center"/>
        </w:trPr>
        <w:tc>
          <w:tcPr>
            <w:tcW w:w="3374" w:type="dxa"/>
            <w:shd w:val="clear" w:color="auto" w:fill="F3F6F8"/>
            <w:vAlign w:val="center"/>
          </w:tcPr>
          <w:p w14:paraId="0549BC54" w14:textId="77777777" w:rsidR="00FB57A0" w:rsidRPr="008201DD" w:rsidRDefault="00C428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March</w:t>
            </w:r>
          </w:p>
        </w:tc>
        <w:tc>
          <w:tcPr>
            <w:tcW w:w="3374" w:type="dxa"/>
            <w:shd w:val="clear" w:color="auto" w:fill="F3F6F8"/>
            <w:vAlign w:val="center"/>
          </w:tcPr>
          <w:p w14:paraId="78CA86ED" w14:textId="77777777" w:rsidR="00FB57A0" w:rsidRPr="008201DD" w:rsidRDefault="00C428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22000</w:t>
            </w:r>
          </w:p>
        </w:tc>
        <w:tc>
          <w:tcPr>
            <w:tcW w:w="3374" w:type="dxa"/>
            <w:shd w:val="clear" w:color="auto" w:fill="F3F6F8"/>
            <w:vAlign w:val="center"/>
          </w:tcPr>
          <w:p w14:paraId="0CA73CF1" w14:textId="77777777" w:rsidR="00FB57A0" w:rsidRPr="008201DD" w:rsidRDefault="00C428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7000</w:t>
            </w:r>
          </w:p>
        </w:tc>
      </w:tr>
      <w:tr w:rsidR="00FB57A0" w:rsidRPr="008201DD" w14:paraId="49C60660" w14:textId="77777777">
        <w:trPr>
          <w:jc w:val="center"/>
        </w:trPr>
        <w:tc>
          <w:tcPr>
            <w:tcW w:w="3374" w:type="dxa"/>
            <w:vAlign w:val="center"/>
          </w:tcPr>
          <w:p w14:paraId="68C280AC" w14:textId="77777777" w:rsidR="00FB57A0" w:rsidRPr="008201DD" w:rsidRDefault="00C428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April</w:t>
            </w:r>
          </w:p>
        </w:tc>
        <w:tc>
          <w:tcPr>
            <w:tcW w:w="3374" w:type="dxa"/>
            <w:vAlign w:val="center"/>
          </w:tcPr>
          <w:p w14:paraId="08CF45CB" w14:textId="77777777" w:rsidR="00FB57A0" w:rsidRPr="008201DD" w:rsidRDefault="00C428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3374" w:type="dxa"/>
            <w:vAlign w:val="center"/>
          </w:tcPr>
          <w:p w14:paraId="12B5212A" w14:textId="77777777" w:rsidR="00FB57A0" w:rsidRPr="008201DD" w:rsidRDefault="00C428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8000</w:t>
            </w:r>
          </w:p>
        </w:tc>
      </w:tr>
      <w:tr w:rsidR="00FB57A0" w:rsidRPr="008201DD" w14:paraId="25F6ED95" w14:textId="77777777">
        <w:trPr>
          <w:jc w:val="center"/>
        </w:trPr>
        <w:tc>
          <w:tcPr>
            <w:tcW w:w="3374" w:type="dxa"/>
            <w:shd w:val="clear" w:color="auto" w:fill="F3F6F8"/>
            <w:vAlign w:val="center"/>
          </w:tcPr>
          <w:p w14:paraId="4CEF5A9B" w14:textId="77777777" w:rsidR="00FB57A0" w:rsidRPr="008201DD" w:rsidRDefault="00C428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May</w:t>
            </w:r>
          </w:p>
        </w:tc>
        <w:tc>
          <w:tcPr>
            <w:tcW w:w="3374" w:type="dxa"/>
            <w:shd w:val="clear" w:color="auto" w:fill="F3F6F8"/>
            <w:vAlign w:val="center"/>
          </w:tcPr>
          <w:p w14:paraId="1573BBF6" w14:textId="77777777" w:rsidR="00FB57A0" w:rsidRPr="008201DD" w:rsidRDefault="00C428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23000</w:t>
            </w:r>
          </w:p>
        </w:tc>
        <w:tc>
          <w:tcPr>
            <w:tcW w:w="3374" w:type="dxa"/>
            <w:shd w:val="clear" w:color="auto" w:fill="F3F6F8"/>
            <w:vAlign w:val="center"/>
          </w:tcPr>
          <w:p w14:paraId="13FE8311" w14:textId="77777777" w:rsidR="00FB57A0" w:rsidRPr="008201DD" w:rsidRDefault="00C4285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9000</w:t>
            </w:r>
          </w:p>
        </w:tc>
      </w:tr>
    </w:tbl>
    <w:p w14:paraId="0D052EC5" w14:textId="75AA867A" w:rsidR="00FB57A0" w:rsidRPr="008201DD" w:rsidRDefault="00C42856">
      <w:pPr>
        <w:spacing w:before="80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i/>
          <w:color w:val="5A6470"/>
          <w:sz w:val="24"/>
          <w:szCs w:val="24"/>
        </w:rPr>
        <w:t>.</w:t>
      </w:r>
    </w:p>
    <w:p w14:paraId="1ADFF38A" w14:textId="77777777" w:rsidR="00FB57A0" w:rsidRPr="008201DD" w:rsidRDefault="00C42856">
      <w:pPr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sz w:val="24"/>
          <w:szCs w:val="24"/>
        </w:rPr>
        <w:br w:type="page"/>
      </w:r>
    </w:p>
    <w:p w14:paraId="6C2D1E15" w14:textId="77777777" w:rsidR="00FB57A0" w:rsidRPr="008201DD" w:rsidRDefault="00C42856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sz w:val="24"/>
          <w:szCs w:val="24"/>
        </w:rPr>
        <w:lastRenderedPageBreak/>
        <w:t>PROGRAM 1: Line Chart of Monthly Sales</w:t>
      </w:r>
    </w:p>
    <w:p w14:paraId="19E7EB77" w14:textId="77777777" w:rsidR="00FB57A0" w:rsidRPr="008201DD" w:rsidRDefault="00C42856">
      <w:pPr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sz w:val="24"/>
          <w:szCs w:val="24"/>
        </w:rPr>
        <w:t>Create a line chart to visualize monthly sales. Label both axes and title the chart.</w:t>
      </w:r>
    </w:p>
    <w:p w14:paraId="7140F3FE" w14:textId="77777777" w:rsidR="00FB57A0" w:rsidRPr="008201DD" w:rsidRDefault="00C42856">
      <w:p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b/>
          <w:color w:val="276B9A"/>
          <w:sz w:val="24"/>
          <w:szCs w:val="24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FB57A0" w:rsidRPr="008201DD" w14:paraId="3B01F135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7C5E0096" w14:textId="3D496DA8" w:rsidR="008201DD" w:rsidRDefault="008201DD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</w:pPr>
            <w:proofErr w:type="spellStart"/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dat</w:t>
            </w:r>
            <w:proofErr w:type="spellEnd"/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&lt;- </w:t>
            </w:r>
            <w:proofErr w:type="spellStart"/>
            <w:proofErr w:type="gramStart"/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data.frame</w:t>
            </w:r>
            <w:proofErr w:type="spellEnd"/>
            <w:proofErr w:type="gramEnd"/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(</w:t>
            </w:r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Month = </w:t>
            </w:r>
            <w:proofErr w:type="gramStart"/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"January", "February", "March", "April", "May"),</w:t>
            </w:r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Sales = </w:t>
            </w:r>
            <w:proofErr w:type="gramStart"/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15000, 18000, 22000, 20000, 23000),</w:t>
            </w:r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</w:t>
            </w:r>
            <w:proofErr w:type="spellStart"/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Advertising_Budget</w:t>
            </w:r>
            <w:proofErr w:type="spellEnd"/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= </w:t>
            </w:r>
            <w:proofErr w:type="gramStart"/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5000, 6000, 7000, 8000, 9000)</w:t>
            </w:r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>)</w:t>
            </w:r>
          </w:p>
          <w:p w14:paraId="63DD4737" w14:textId="1237A913" w:rsidR="00FB57A0" w:rsidRPr="008201DD" w:rsidRDefault="00C42856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plot(</w:t>
            </w:r>
            <w:proofErr w:type="spellStart"/>
            <w:proofErr w:type="gramEnd"/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dat$Sales</w:t>
            </w:r>
            <w:proofErr w:type="spellEnd"/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, type="o", </w:t>
            </w:r>
            <w:proofErr w:type="spellStart"/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xaxt</w:t>
            </w:r>
            <w:proofErr w:type="spellEnd"/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="n", </w:t>
            </w:r>
            <w:proofErr w:type="spellStart"/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xlab</w:t>
            </w:r>
            <w:proofErr w:type="spellEnd"/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="Month", ylab="Sales ($)", main="Monthly Sales", col="#276B9A")</w:t>
            </w:r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</w:r>
            <w:proofErr w:type="gramStart"/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axis(</w:t>
            </w:r>
            <w:proofErr w:type="gramEnd"/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1, at=seq_len(nrow(dat)), labels=dat$Month)</w:t>
            </w:r>
          </w:p>
        </w:tc>
      </w:tr>
    </w:tbl>
    <w:p w14:paraId="548F4B21" w14:textId="77777777" w:rsidR="00FB57A0" w:rsidRPr="008201DD" w:rsidRDefault="00FB57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84218C4" w14:textId="77777777" w:rsidR="00FB57A0" w:rsidRPr="008201DD" w:rsidRDefault="00C42856">
      <w:pPr>
        <w:spacing w:before="40" w:after="20"/>
        <w:jc w:val="center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FBCE40" wp14:editId="682435EE">
            <wp:extent cx="5806440" cy="31565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01_progra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CE0A2" w14:textId="77777777" w:rsidR="00FB57A0" w:rsidRDefault="00C42856">
      <w:pPr>
        <w:spacing w:after="60"/>
        <w:jc w:val="center"/>
        <w:rPr>
          <w:rFonts w:ascii="Times New Roman" w:hAnsi="Times New Roman" w:cs="Times New Roman"/>
          <w:b/>
          <w:color w:val="5A6470"/>
          <w:sz w:val="24"/>
          <w:szCs w:val="24"/>
        </w:rPr>
      </w:pPr>
      <w:r w:rsidRPr="008201DD">
        <w:rPr>
          <w:rFonts w:ascii="Times New Roman" w:hAnsi="Times New Roman" w:cs="Times New Roman"/>
          <w:b/>
          <w:color w:val="5A6470"/>
          <w:sz w:val="24"/>
          <w:szCs w:val="24"/>
        </w:rPr>
        <w:t>Output 1: Line Chart of Monthly Sales</w:t>
      </w:r>
    </w:p>
    <w:p w14:paraId="1E577589" w14:textId="77777777" w:rsidR="008201DD" w:rsidRPr="008201DD" w:rsidRDefault="008201DD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</w:p>
    <w:p w14:paraId="7B0280FD" w14:textId="77777777" w:rsidR="00FB57A0" w:rsidRPr="008201DD" w:rsidRDefault="00C42856">
      <w:pPr>
        <w:keepLines/>
        <w:spacing w:after="40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b/>
          <w:sz w:val="24"/>
          <w:szCs w:val="24"/>
        </w:rPr>
        <w:t xml:space="preserve">Observation: </w:t>
      </w:r>
      <w:r w:rsidRPr="008201DD">
        <w:rPr>
          <w:rFonts w:ascii="Times New Roman" w:hAnsi="Times New Roman" w:cs="Times New Roman"/>
          <w:sz w:val="24"/>
          <w:szCs w:val="24"/>
        </w:rPr>
        <w:t>Sales rise from January to March, dip slightly in April, and reach the highest value in May.</w:t>
      </w:r>
    </w:p>
    <w:p w14:paraId="2A1B5775" w14:textId="77777777" w:rsidR="00FB57A0" w:rsidRPr="008201DD" w:rsidRDefault="00C42856">
      <w:pPr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sz w:val="24"/>
          <w:szCs w:val="24"/>
        </w:rPr>
        <w:br w:type="page"/>
      </w:r>
    </w:p>
    <w:p w14:paraId="75F6EC8E" w14:textId="77777777" w:rsidR="00FB57A0" w:rsidRPr="008201DD" w:rsidRDefault="00C42856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sz w:val="24"/>
          <w:szCs w:val="24"/>
        </w:rPr>
        <w:lastRenderedPageBreak/>
        <w:t>PROGRAM 2: Bar Chart of Top Selling Products</w:t>
      </w:r>
    </w:p>
    <w:p w14:paraId="1CDE079D" w14:textId="77777777" w:rsidR="00FB57A0" w:rsidRDefault="00C42856">
      <w:pPr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sz w:val="24"/>
          <w:szCs w:val="24"/>
        </w:rPr>
        <w:t>Generate a bar chart of the top-selling products for the year and label the chart elements.</w:t>
      </w:r>
    </w:p>
    <w:p w14:paraId="35CAFA66" w14:textId="77777777" w:rsidR="008201DD" w:rsidRPr="008201DD" w:rsidRDefault="008201DD">
      <w:pPr>
        <w:rPr>
          <w:rFonts w:ascii="Times New Roman" w:hAnsi="Times New Roman" w:cs="Times New Roman"/>
          <w:sz w:val="24"/>
          <w:szCs w:val="24"/>
        </w:rPr>
      </w:pPr>
    </w:p>
    <w:p w14:paraId="0CD6C79D" w14:textId="77777777" w:rsidR="00FB57A0" w:rsidRPr="008201DD" w:rsidRDefault="00C42856">
      <w:p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b/>
          <w:color w:val="276B9A"/>
          <w:sz w:val="24"/>
          <w:szCs w:val="24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FB57A0" w:rsidRPr="008201DD" w14:paraId="75B7ECAA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26B480A4" w14:textId="77777777" w:rsidR="00FB57A0" w:rsidRPr="008201DD" w:rsidRDefault="00C42856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barplot(c(</w:t>
            </w:r>
            <w:proofErr w:type="gramEnd"/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50000, 35000, 45000, 60000), names.arg=</w:t>
            </w:r>
            <w:proofErr w:type="gramStart"/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"Product A", "Product B", "Product C", "Product D"), col="skyblue3", xlab="Products", ylab="Sales ($)", main="Illustrative Annual Sales by Product")</w:t>
            </w:r>
          </w:p>
        </w:tc>
      </w:tr>
    </w:tbl>
    <w:p w14:paraId="2BFF34D6" w14:textId="77777777" w:rsidR="00FB57A0" w:rsidRDefault="00FB57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A3676F9" w14:textId="77777777" w:rsidR="008201DD" w:rsidRPr="008201DD" w:rsidRDefault="008201D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89AD1FA" w14:textId="25AA631D" w:rsidR="00FB57A0" w:rsidRPr="008201DD" w:rsidRDefault="00FB57A0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667654A9" w14:textId="77777777" w:rsidR="00FB57A0" w:rsidRPr="008201DD" w:rsidRDefault="00C42856">
      <w:pPr>
        <w:spacing w:before="40" w:after="20"/>
        <w:jc w:val="center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35CCA4" wp14:editId="3AF89FF9">
            <wp:extent cx="5806440" cy="31565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01_program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AC683" w14:textId="77777777" w:rsidR="00FB57A0" w:rsidRDefault="00C42856">
      <w:pPr>
        <w:spacing w:after="60"/>
        <w:jc w:val="center"/>
        <w:rPr>
          <w:rFonts w:ascii="Times New Roman" w:hAnsi="Times New Roman" w:cs="Times New Roman"/>
          <w:b/>
          <w:color w:val="5A6470"/>
          <w:sz w:val="24"/>
          <w:szCs w:val="24"/>
        </w:rPr>
      </w:pPr>
      <w:r w:rsidRPr="008201DD">
        <w:rPr>
          <w:rFonts w:ascii="Times New Roman" w:hAnsi="Times New Roman" w:cs="Times New Roman"/>
          <w:b/>
          <w:color w:val="5A6470"/>
          <w:sz w:val="24"/>
          <w:szCs w:val="24"/>
        </w:rPr>
        <w:t>Output 2: Bar Chart of Top Selling Products</w:t>
      </w:r>
    </w:p>
    <w:p w14:paraId="622360A4" w14:textId="77777777" w:rsidR="008201DD" w:rsidRPr="008201DD" w:rsidRDefault="008201DD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</w:p>
    <w:p w14:paraId="20BE77BE" w14:textId="77777777" w:rsidR="00FB57A0" w:rsidRPr="008201DD" w:rsidRDefault="00C42856">
      <w:pPr>
        <w:keepLines/>
        <w:spacing w:after="40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b/>
          <w:sz w:val="24"/>
          <w:szCs w:val="24"/>
        </w:rPr>
        <w:t xml:space="preserve">Observation: </w:t>
      </w:r>
      <w:r w:rsidRPr="008201DD">
        <w:rPr>
          <w:rFonts w:ascii="Times New Roman" w:hAnsi="Times New Roman" w:cs="Times New Roman"/>
          <w:sz w:val="24"/>
          <w:szCs w:val="24"/>
        </w:rPr>
        <w:t>In the illustrative product series, Product D has the highest annual sales and Product B has the lowest.</w:t>
      </w:r>
    </w:p>
    <w:p w14:paraId="460479EE" w14:textId="77777777" w:rsidR="00FB57A0" w:rsidRPr="008201DD" w:rsidRDefault="00C42856">
      <w:pPr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sz w:val="24"/>
          <w:szCs w:val="24"/>
        </w:rPr>
        <w:br w:type="page"/>
      </w:r>
    </w:p>
    <w:p w14:paraId="34C68B5C" w14:textId="77777777" w:rsidR="00FB57A0" w:rsidRPr="008201DD" w:rsidRDefault="00C42856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sz w:val="24"/>
          <w:szCs w:val="24"/>
        </w:rPr>
        <w:lastRenderedPageBreak/>
        <w:t>PROGRAM 3: Scatter Plot of Advertising Budget and Sales</w:t>
      </w:r>
    </w:p>
    <w:p w14:paraId="3FDD117A" w14:textId="77777777" w:rsidR="00FB57A0" w:rsidRPr="008201DD" w:rsidRDefault="00C42856">
      <w:pPr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sz w:val="24"/>
          <w:szCs w:val="24"/>
        </w:rPr>
        <w:t>Explore the relationship between advertising budget and monthly sales with a labeled scatter plot. Explain the pattern.</w:t>
      </w:r>
    </w:p>
    <w:p w14:paraId="1EF452FC" w14:textId="77777777" w:rsidR="00FB57A0" w:rsidRPr="008201DD" w:rsidRDefault="00C42856">
      <w:p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b/>
          <w:color w:val="276B9A"/>
          <w:sz w:val="24"/>
          <w:szCs w:val="24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FB57A0" w:rsidRPr="008201DD" w14:paraId="56B6117D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1E2042F9" w14:textId="77777777" w:rsidR="00FB57A0" w:rsidRPr="008201DD" w:rsidRDefault="00C42856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plot(</w:t>
            </w:r>
            <w:proofErr w:type="gramEnd"/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dat$Advertising_Budget, dat$Sales, pch=19, col="#276B9A", xlab="Advertising Budget ($)", ylab="Monthly Sales ($)", main="Advertising Budget vs Monthly Sales")</w:t>
            </w:r>
          </w:p>
        </w:tc>
      </w:tr>
    </w:tbl>
    <w:p w14:paraId="21C9C9BF" w14:textId="77777777" w:rsidR="00FB57A0" w:rsidRDefault="00FB57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6079FD0" w14:textId="77777777" w:rsidR="008201DD" w:rsidRPr="008201DD" w:rsidRDefault="008201D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2E8AE31" w14:textId="77777777" w:rsidR="00FB57A0" w:rsidRPr="008201DD" w:rsidRDefault="00C42856">
      <w:pPr>
        <w:spacing w:before="40" w:after="20"/>
        <w:jc w:val="center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1DD89D" wp14:editId="670BF1F9">
            <wp:extent cx="5806440" cy="31565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01_program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F5B21" w14:textId="77777777" w:rsidR="00FB57A0" w:rsidRPr="008201DD" w:rsidRDefault="00C42856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b/>
          <w:color w:val="5A6470"/>
          <w:sz w:val="24"/>
          <w:szCs w:val="24"/>
        </w:rPr>
        <w:t>Output 3: Scatter Plot of Advertising Budget and Sales</w:t>
      </w:r>
    </w:p>
    <w:p w14:paraId="5053BECD" w14:textId="77777777" w:rsidR="008201DD" w:rsidRDefault="008201DD">
      <w:pPr>
        <w:keepLines/>
        <w:spacing w:after="40"/>
        <w:rPr>
          <w:rFonts w:ascii="Times New Roman" w:hAnsi="Times New Roman" w:cs="Times New Roman"/>
          <w:b/>
          <w:sz w:val="24"/>
          <w:szCs w:val="24"/>
        </w:rPr>
      </w:pPr>
    </w:p>
    <w:p w14:paraId="6207C5D8" w14:textId="7D8AC926" w:rsidR="00FB57A0" w:rsidRPr="008201DD" w:rsidRDefault="00C42856">
      <w:pPr>
        <w:keepLines/>
        <w:spacing w:after="40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b/>
          <w:sz w:val="24"/>
          <w:szCs w:val="24"/>
        </w:rPr>
        <w:t xml:space="preserve">Observation: </w:t>
      </w:r>
      <w:r w:rsidRPr="008201DD">
        <w:rPr>
          <w:rFonts w:ascii="Times New Roman" w:hAnsi="Times New Roman" w:cs="Times New Roman"/>
          <w:sz w:val="24"/>
          <w:szCs w:val="24"/>
        </w:rPr>
        <w:t>The plotted values show a positive association: higher illustrative ad budgets align with higher monthly sales. This small series does not establish causation.</w:t>
      </w:r>
    </w:p>
    <w:p w14:paraId="5F3DECE6" w14:textId="77777777" w:rsidR="00FB57A0" w:rsidRPr="008201DD" w:rsidRDefault="00C42856">
      <w:pPr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sz w:val="24"/>
          <w:szCs w:val="24"/>
        </w:rPr>
        <w:br w:type="page"/>
      </w:r>
    </w:p>
    <w:p w14:paraId="65B60FF0" w14:textId="77777777" w:rsidR="00FB57A0" w:rsidRPr="008201DD" w:rsidRDefault="00C42856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sz w:val="24"/>
          <w:szCs w:val="24"/>
        </w:rPr>
        <w:lastRenderedPageBreak/>
        <w:t>PROGRAM 4: Interactive Monthly Sales Dashboard</w:t>
      </w:r>
    </w:p>
    <w:p w14:paraId="148E68F8" w14:textId="77777777" w:rsidR="00FB57A0" w:rsidRPr="008201DD" w:rsidRDefault="00C42856">
      <w:pPr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sz w:val="24"/>
          <w:szCs w:val="24"/>
        </w:rPr>
        <w:t>Build an interactive Shiny dashboard that lets the user switch between the monthly line chart and the product bar chart.</w:t>
      </w:r>
    </w:p>
    <w:p w14:paraId="365DB275" w14:textId="77777777" w:rsidR="00FB57A0" w:rsidRDefault="00C42856">
      <w:pPr>
        <w:spacing w:before="40" w:after="60"/>
        <w:rPr>
          <w:rFonts w:ascii="Times New Roman" w:hAnsi="Times New Roman" w:cs="Times New Roman"/>
          <w:b/>
          <w:color w:val="276B9A"/>
          <w:sz w:val="24"/>
          <w:szCs w:val="24"/>
        </w:rPr>
      </w:pPr>
      <w:r w:rsidRPr="008201DD">
        <w:rPr>
          <w:rFonts w:ascii="Times New Roman" w:hAnsi="Times New Roman" w:cs="Times New Roman"/>
          <w:b/>
          <w:color w:val="276B9A"/>
          <w:sz w:val="24"/>
          <w:szCs w:val="24"/>
        </w:rPr>
        <w:t>R code</w:t>
      </w:r>
    </w:p>
    <w:p w14:paraId="16C79BF2" w14:textId="77777777" w:rsidR="008201DD" w:rsidRPr="008201DD" w:rsidRDefault="008201DD">
      <w:pPr>
        <w:spacing w:before="40" w:after="6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FB57A0" w:rsidRPr="008201DD" w14:paraId="21D57BB4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43940D78" w14:textId="77777777" w:rsidR="00FB57A0" w:rsidRPr="008201DD" w:rsidRDefault="00C42856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library(shiny)</w:t>
            </w:r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>ui &lt;- fluidPage(titlePanel("Monthly Sales Dashboard"),</w:t>
            </w:r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</w:r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 selectInput("chart", "Select chart", c("Line Chart","Bar Chart")), plotOutput("salesPlot"))</w:t>
            </w:r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>server &lt;- function(input, output) { output$salesPlot &lt;- renderPlot({</w:t>
            </w:r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if (input$chart == "Line Chart") { plot(dat$Sales, type="o", xaxt="n", xlab="Month", ylab="Sales ($)", main="Monthly Sales"); axis(1,1:nrow(dat),dat$Month) }</w:t>
            </w:r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else { product &lt;- c(50000,35000,45000,60000); barplot(product, names.arg=c("A","B","C","D"), main="Illustrative Product Sales", ylab="Sales ($)") }</w:t>
            </w:r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>}) }</w:t>
            </w:r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>shinyApp(ui, server)</w:t>
            </w:r>
          </w:p>
        </w:tc>
      </w:tr>
    </w:tbl>
    <w:p w14:paraId="15F76A55" w14:textId="77777777" w:rsidR="00FB57A0" w:rsidRDefault="00FB57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93253E9" w14:textId="77777777" w:rsidR="008201DD" w:rsidRPr="008201DD" w:rsidRDefault="008201D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FB6EC5C" w14:textId="77777777" w:rsidR="00FB57A0" w:rsidRPr="008201DD" w:rsidRDefault="00C42856">
      <w:pPr>
        <w:spacing w:before="40" w:after="20"/>
        <w:jc w:val="center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4ECFDF" wp14:editId="7A8985DC">
            <wp:extent cx="5806440" cy="347518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01_program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75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66914" w14:textId="77777777" w:rsidR="00FB57A0" w:rsidRPr="008201DD" w:rsidRDefault="00C42856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b/>
          <w:color w:val="5A6470"/>
          <w:sz w:val="24"/>
          <w:szCs w:val="24"/>
        </w:rPr>
        <w:t>Output 4: Interactive Monthly Sales Dashboard</w:t>
      </w:r>
    </w:p>
    <w:p w14:paraId="7D8FF169" w14:textId="77777777" w:rsidR="008201DD" w:rsidRDefault="008201DD">
      <w:pPr>
        <w:keepLines/>
        <w:spacing w:after="40"/>
        <w:rPr>
          <w:rFonts w:ascii="Times New Roman" w:hAnsi="Times New Roman" w:cs="Times New Roman"/>
          <w:b/>
          <w:sz w:val="24"/>
          <w:szCs w:val="24"/>
        </w:rPr>
      </w:pPr>
    </w:p>
    <w:p w14:paraId="2049EE12" w14:textId="0AC9DF80" w:rsidR="00FB57A0" w:rsidRPr="008201DD" w:rsidRDefault="00C42856">
      <w:pPr>
        <w:keepLines/>
        <w:spacing w:after="40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b/>
          <w:sz w:val="24"/>
          <w:szCs w:val="24"/>
        </w:rPr>
        <w:t xml:space="preserve">Observation: </w:t>
      </w:r>
      <w:r w:rsidRPr="008201DD">
        <w:rPr>
          <w:rFonts w:ascii="Times New Roman" w:hAnsi="Times New Roman" w:cs="Times New Roman"/>
          <w:sz w:val="24"/>
          <w:szCs w:val="24"/>
        </w:rPr>
        <w:t>The preview combines the monthly trend and product comparison. The Shiny selector in the code switches between the two chart views.</w:t>
      </w:r>
    </w:p>
    <w:p w14:paraId="4F3EFF28" w14:textId="77777777" w:rsidR="00FB57A0" w:rsidRPr="008201DD" w:rsidRDefault="00C42856">
      <w:pPr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sz w:val="24"/>
          <w:szCs w:val="24"/>
        </w:rPr>
        <w:br w:type="page"/>
      </w:r>
    </w:p>
    <w:p w14:paraId="3ECF7A79" w14:textId="77777777" w:rsidR="00FB57A0" w:rsidRPr="008201DD" w:rsidRDefault="00C4285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389A3EBC" w14:textId="77777777" w:rsidR="00FB57A0" w:rsidRPr="008201DD" w:rsidRDefault="00C42856">
      <w:pPr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106596C7" w14:textId="77777777" w:rsidR="00FB57A0" w:rsidRPr="008201DD" w:rsidRDefault="00C42856">
      <w:pPr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24561A06" w14:textId="77777777" w:rsidR="00FB57A0" w:rsidRPr="008201DD" w:rsidRDefault="00C42856">
      <w:pPr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163127D5" w14:textId="77777777" w:rsidR="00FB57A0" w:rsidRPr="008201DD" w:rsidRDefault="00C42856">
      <w:pPr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76D1CD13" w14:textId="77777777" w:rsidR="00FB57A0" w:rsidRPr="008201DD" w:rsidRDefault="00C4285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Result</w:t>
      </w:r>
    </w:p>
    <w:p w14:paraId="69B542AB" w14:textId="77777777" w:rsidR="00FB57A0" w:rsidRPr="008201DD" w:rsidRDefault="00C42856">
      <w:pPr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The requested charts and dashboard views for Set 1 were prepared from the displayed dataset. Outputs include labels, short observations, and code or dashboard construction steps.</w:t>
      </w:r>
    </w:p>
    <w:p w14:paraId="69CB8232" w14:textId="77777777" w:rsidR="00FB57A0" w:rsidRPr="008201DD" w:rsidRDefault="00C4285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Key Functions Used</w:t>
      </w:r>
    </w:p>
    <w:p w14:paraId="3F4E9D78" w14:textId="77777777" w:rsidR="00FB57A0" w:rsidRPr="008201DD" w:rsidRDefault="00C4285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201DD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8201DD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8201DD">
        <w:rPr>
          <w:rFonts w:ascii="Times New Roman" w:hAnsi="Times New Roman" w:cs="Times New Roman"/>
          <w:sz w:val="28"/>
          <w:szCs w:val="28"/>
        </w:rPr>
        <w:t>axis(</w:t>
      </w:r>
      <w:proofErr w:type="gramEnd"/>
      <w:r w:rsidRPr="008201DD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Pr="008201DD">
        <w:rPr>
          <w:rFonts w:ascii="Times New Roman" w:hAnsi="Times New Roman" w:cs="Times New Roman"/>
          <w:sz w:val="28"/>
          <w:szCs w:val="28"/>
        </w:rPr>
        <w:t>barplot</w:t>
      </w:r>
      <w:proofErr w:type="spellEnd"/>
      <w:r w:rsidRPr="008201D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201DD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Pr="008201DD">
        <w:rPr>
          <w:rFonts w:ascii="Times New Roman" w:hAnsi="Times New Roman" w:cs="Times New Roman"/>
          <w:sz w:val="28"/>
          <w:szCs w:val="28"/>
        </w:rPr>
        <w:t>renderPlot</w:t>
      </w:r>
      <w:proofErr w:type="spellEnd"/>
      <w:r w:rsidRPr="008201D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201DD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Pr="008201DD">
        <w:rPr>
          <w:rFonts w:ascii="Times New Roman" w:hAnsi="Times New Roman" w:cs="Times New Roman"/>
          <w:sz w:val="28"/>
          <w:szCs w:val="28"/>
        </w:rPr>
        <w:t>selectInput</w:t>
      </w:r>
      <w:proofErr w:type="spellEnd"/>
      <w:r w:rsidRPr="008201D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201DD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Pr="008201DD">
        <w:rPr>
          <w:rFonts w:ascii="Times New Roman" w:hAnsi="Times New Roman" w:cs="Times New Roman"/>
          <w:sz w:val="28"/>
          <w:szCs w:val="28"/>
        </w:rPr>
        <w:t>shinyApp</w:t>
      </w:r>
      <w:proofErr w:type="spellEnd"/>
      <w:r w:rsidRPr="008201D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201DD">
        <w:rPr>
          <w:rFonts w:ascii="Times New Roman" w:hAnsi="Times New Roman" w:cs="Times New Roman"/>
          <w:sz w:val="28"/>
          <w:szCs w:val="28"/>
        </w:rPr>
        <w:t>).</w:t>
      </w:r>
    </w:p>
    <w:sectPr w:rsidR="00FB57A0" w:rsidRPr="008201DD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C4B0E" w14:textId="77777777" w:rsidR="00C42856" w:rsidRDefault="00C42856">
      <w:pPr>
        <w:spacing w:after="0" w:line="240" w:lineRule="auto"/>
      </w:pPr>
      <w:r>
        <w:separator/>
      </w:r>
    </w:p>
  </w:endnote>
  <w:endnote w:type="continuationSeparator" w:id="0">
    <w:p w14:paraId="71F706C7" w14:textId="77777777" w:rsidR="00C42856" w:rsidRDefault="00C428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49B66" w14:textId="121CC5BA" w:rsidR="00FB57A0" w:rsidRDefault="00FB57A0">
    <w:pPr>
      <w:pStyle w:val="Footer"/>
      <w:jc w:val="center"/>
      <w:rPr>
        <w:color w:val="657583"/>
        <w:sz w:val="16"/>
        <w:lang w:val="en-IN"/>
      </w:rPr>
    </w:pPr>
  </w:p>
  <w:p w14:paraId="72B66EB9" w14:textId="77777777" w:rsidR="008201DD" w:rsidRPr="008201DD" w:rsidRDefault="008201DD">
    <w:pPr>
      <w:pStyle w:val="Footer"/>
      <w:jc w:val="center"/>
      <w:rPr>
        <w:lang w:val="en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F17D7" w14:textId="77777777" w:rsidR="00C42856" w:rsidRDefault="00C42856">
      <w:pPr>
        <w:spacing w:after="0" w:line="240" w:lineRule="auto"/>
      </w:pPr>
      <w:r>
        <w:separator/>
      </w:r>
    </w:p>
  </w:footnote>
  <w:footnote w:type="continuationSeparator" w:id="0">
    <w:p w14:paraId="574FD103" w14:textId="77777777" w:rsidR="00C42856" w:rsidRDefault="00C428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5166551">
    <w:abstractNumId w:val="8"/>
  </w:num>
  <w:num w:numId="2" w16cid:durableId="1508711264">
    <w:abstractNumId w:val="6"/>
  </w:num>
  <w:num w:numId="3" w16cid:durableId="153575520">
    <w:abstractNumId w:val="5"/>
  </w:num>
  <w:num w:numId="4" w16cid:durableId="599533804">
    <w:abstractNumId w:val="4"/>
  </w:num>
  <w:num w:numId="5" w16cid:durableId="1358657767">
    <w:abstractNumId w:val="7"/>
  </w:num>
  <w:num w:numId="6" w16cid:durableId="2001691999">
    <w:abstractNumId w:val="3"/>
  </w:num>
  <w:num w:numId="7" w16cid:durableId="1348286585">
    <w:abstractNumId w:val="2"/>
  </w:num>
  <w:num w:numId="8" w16cid:durableId="888685160">
    <w:abstractNumId w:val="1"/>
  </w:num>
  <w:num w:numId="9" w16cid:durableId="748888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96D"/>
    <w:rsid w:val="000F2D00"/>
    <w:rsid w:val="0015074B"/>
    <w:rsid w:val="0029639D"/>
    <w:rsid w:val="00326F90"/>
    <w:rsid w:val="00502684"/>
    <w:rsid w:val="008201DD"/>
    <w:rsid w:val="00AA1D8D"/>
    <w:rsid w:val="00B47730"/>
    <w:rsid w:val="00C42856"/>
    <w:rsid w:val="00CB0664"/>
    <w:rsid w:val="00E621A2"/>
    <w:rsid w:val="00FB57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27E8DA"/>
  <w14:defaultImageDpi w14:val="300"/>
  <w15:docId w15:val="{F12F0149-1349-45D5-8BD9-1A7C59B01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566</Words>
  <Characters>3230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vijay vijay</cp:lastModifiedBy>
  <cp:revision>3</cp:revision>
  <dcterms:created xsi:type="dcterms:W3CDTF">2013-12-23T23:15:00Z</dcterms:created>
  <dcterms:modified xsi:type="dcterms:W3CDTF">2026-10-08T07:16:00Z</dcterms:modified>
  <cp:category/>
</cp:coreProperties>
</file>