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8FB1" w14:textId="77777777" w:rsidR="0078321B" w:rsidRDefault="0078321B" w:rsidP="0078321B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066BAC" wp14:editId="725D8F48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7430" w14:textId="77777777" w:rsidR="0078321B" w:rsidRPr="008201DD" w:rsidRDefault="0078321B" w:rsidP="0078321B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548704B7" w14:textId="77777777" w:rsidR="0078321B" w:rsidRPr="008201DD" w:rsidRDefault="0078321B" w:rsidP="0078321B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5ACCD1EC" w14:textId="399C6349" w:rsidR="0078321B" w:rsidRDefault="0078321B" w:rsidP="0078321B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6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Product Sales Analysis</w:t>
      </w:r>
    </w:p>
    <w:p w14:paraId="7E9E24B8" w14:textId="77777777" w:rsidR="0078321B" w:rsidRPr="008201DD" w:rsidRDefault="0078321B" w:rsidP="0078321B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78321B" w:rsidRPr="008201DD" w14:paraId="6B986AE0" w14:textId="77777777" w:rsidTr="003B6FB8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3F3ACD2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6399F14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78321B" w:rsidRPr="008201DD" w14:paraId="21876AC8" w14:textId="77777777" w:rsidTr="003B6FB8">
        <w:trPr>
          <w:jc w:val="center"/>
        </w:trPr>
        <w:tc>
          <w:tcPr>
            <w:tcW w:w="5061" w:type="dxa"/>
            <w:vAlign w:val="center"/>
          </w:tcPr>
          <w:p w14:paraId="5148FE72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78564AFB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78321B" w:rsidRPr="008201DD" w14:paraId="70F6E8C5" w14:textId="77777777" w:rsidTr="003B6FB8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63184E33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67CE8AC" w14:textId="6333F7B9" w:rsidR="0078321B" w:rsidRPr="008201DD" w:rsidRDefault="00B749B0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BALA VIJAY</w:t>
            </w:r>
            <w:r w:rsidR="0078321B" w:rsidRPr="008201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F26F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8321B" w:rsidRPr="008201DD">
              <w:rPr>
                <w:rFonts w:ascii="Times New Roman" w:hAnsi="Times New Roman" w:cs="Times New Roman"/>
                <w:sz w:val="28"/>
                <w:szCs w:val="28"/>
              </w:rPr>
              <w:t>/ 1924241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78321B" w:rsidRPr="008201DD" w14:paraId="64B37E70" w14:textId="77777777" w:rsidTr="003B6FB8">
        <w:trPr>
          <w:jc w:val="center"/>
        </w:trPr>
        <w:tc>
          <w:tcPr>
            <w:tcW w:w="5061" w:type="dxa"/>
            <w:vAlign w:val="center"/>
          </w:tcPr>
          <w:p w14:paraId="4B4CC90C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5BC9B862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01/10/2026</w:t>
            </w:r>
          </w:p>
        </w:tc>
      </w:tr>
    </w:tbl>
    <w:p w14:paraId="571FDD10" w14:textId="77777777" w:rsidR="0078321B" w:rsidRDefault="0078321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9EB878D" w14:textId="772B671E" w:rsidR="00284814" w:rsidRPr="0078321B" w:rsidRDefault="00D042E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Aim</w:t>
      </w:r>
    </w:p>
    <w:p w14:paraId="3BBC035D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To analyze product sales analysis using the requested visualizations and dashboard views.</w:t>
      </w:r>
    </w:p>
    <w:p w14:paraId="36D9EA24" w14:textId="77777777" w:rsidR="00284814" w:rsidRPr="0078321B" w:rsidRDefault="00D042E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Dataset</w:t>
      </w:r>
    </w:p>
    <w:p w14:paraId="60F83B5F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5"/>
        <w:gridCol w:w="2025"/>
        <w:gridCol w:w="2025"/>
        <w:gridCol w:w="2099"/>
        <w:gridCol w:w="2025"/>
      </w:tblGrid>
      <w:tr w:rsidR="00284814" w:rsidRPr="0078321B" w14:paraId="42E7C3C4" w14:textId="77777777">
        <w:trPr>
          <w:jc w:val="center"/>
        </w:trPr>
        <w:tc>
          <w:tcPr>
            <w:tcW w:w="2025" w:type="dxa"/>
            <w:shd w:val="clear" w:color="auto" w:fill="17365D"/>
            <w:vAlign w:val="center"/>
          </w:tcPr>
          <w:p w14:paraId="2E0A929D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2025" w:type="dxa"/>
            <w:shd w:val="clear" w:color="auto" w:fill="17365D"/>
            <w:vAlign w:val="center"/>
          </w:tcPr>
          <w:p w14:paraId="66A76879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2025" w:type="dxa"/>
            <w:shd w:val="clear" w:color="auto" w:fill="17365D"/>
            <w:vAlign w:val="center"/>
          </w:tcPr>
          <w:p w14:paraId="3F5FE930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January_Sales</w:t>
            </w:r>
            <w:proofErr w:type="spellEnd"/>
          </w:p>
        </w:tc>
        <w:tc>
          <w:tcPr>
            <w:tcW w:w="2025" w:type="dxa"/>
            <w:shd w:val="clear" w:color="auto" w:fill="17365D"/>
            <w:vAlign w:val="center"/>
          </w:tcPr>
          <w:p w14:paraId="5D819A3F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February_Sales</w:t>
            </w:r>
            <w:proofErr w:type="spellEnd"/>
          </w:p>
        </w:tc>
        <w:tc>
          <w:tcPr>
            <w:tcW w:w="2025" w:type="dxa"/>
            <w:shd w:val="clear" w:color="auto" w:fill="17365D"/>
            <w:vAlign w:val="center"/>
          </w:tcPr>
          <w:p w14:paraId="50074B7C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March_Sales</w:t>
            </w:r>
            <w:proofErr w:type="spellEnd"/>
          </w:p>
        </w:tc>
      </w:tr>
      <w:tr w:rsidR="00284814" w:rsidRPr="0078321B" w14:paraId="1055A0AB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504E095F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CCA732D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DB1743D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BC541C4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2200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978F4D6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2400</w:t>
            </w:r>
          </w:p>
        </w:tc>
      </w:tr>
      <w:tr w:rsidR="00284814" w:rsidRPr="0078321B" w14:paraId="3BBB412A" w14:textId="77777777">
        <w:trPr>
          <w:jc w:val="center"/>
        </w:trPr>
        <w:tc>
          <w:tcPr>
            <w:tcW w:w="2025" w:type="dxa"/>
            <w:vAlign w:val="center"/>
          </w:tcPr>
          <w:p w14:paraId="40017B51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5" w:type="dxa"/>
            <w:vAlign w:val="center"/>
          </w:tcPr>
          <w:p w14:paraId="13E498F0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2025" w:type="dxa"/>
            <w:vAlign w:val="center"/>
          </w:tcPr>
          <w:p w14:paraId="43CBDFBE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2025" w:type="dxa"/>
            <w:vAlign w:val="center"/>
          </w:tcPr>
          <w:p w14:paraId="7F534A78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2025" w:type="dxa"/>
            <w:vAlign w:val="center"/>
          </w:tcPr>
          <w:p w14:paraId="395CE49E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</w:tr>
      <w:tr w:rsidR="00284814" w:rsidRPr="0078321B" w14:paraId="6DBF2B52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19BFB1D7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6A1646D1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3A7A53A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17A9218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643451C" w14:textId="77777777" w:rsidR="00284814" w:rsidRPr="0078321B" w:rsidRDefault="00D042E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</w:tc>
      </w:tr>
    </w:tbl>
    <w:p w14:paraId="59EDE086" w14:textId="77777777" w:rsidR="00284814" w:rsidRPr="0078321B" w:rsidRDefault="00D042EB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i/>
          <w:color w:val="5A6470"/>
          <w:sz w:val="28"/>
          <w:szCs w:val="28"/>
        </w:rPr>
        <w:t>Data note: The dataset is the three-product, first-quarter sales table supplied in the experiment list.</w:t>
      </w:r>
    </w:p>
    <w:p w14:paraId="15CB58B6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35170467" w14:textId="77777777" w:rsidR="00284814" w:rsidRPr="0078321B" w:rsidRDefault="00D042EB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R Data Setup</w:t>
      </w:r>
    </w:p>
    <w:p w14:paraId="4F10A56E" w14:textId="77777777" w:rsidR="00284814" w:rsidRPr="0078321B" w:rsidRDefault="00D042EB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4CA747C6" w14:textId="77777777" w:rsidR="00284814" w:rsidRPr="0078321B" w:rsidRDefault="00D042EB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71F6DD6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8795677" w14:textId="77777777" w:rsidR="00284814" w:rsidRPr="0078321B" w:rsidRDefault="00D042EB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Product_ID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Product_Name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"Product A", "Product B", "Product C"),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January_Sales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2000, 1500, 1200),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February_Sales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2200, 1800, 1400),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March_Sales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2400, 1600, 1100)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2698D83E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AC86EF" w14:textId="77777777" w:rsidR="00284814" w:rsidRPr="0078321B" w:rsidRDefault="00D042EB">
      <w:pPr>
        <w:spacing w:before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i/>
          <w:sz w:val="28"/>
          <w:szCs w:val="28"/>
        </w:rPr>
        <w:t xml:space="preserve">Additional packages used: ggplot2. Install once with </w:t>
      </w:r>
      <w:proofErr w:type="spellStart"/>
      <w:proofErr w:type="gramStart"/>
      <w:r w:rsidRPr="0078321B">
        <w:rPr>
          <w:rFonts w:ascii="Times New Roman" w:hAnsi="Times New Roman" w:cs="Times New Roman"/>
          <w:i/>
          <w:sz w:val="28"/>
          <w:szCs w:val="28"/>
        </w:rPr>
        <w:t>install.packages</w:t>
      </w:r>
      <w:proofErr w:type="spellEnd"/>
      <w:proofErr w:type="gramEnd"/>
      <w:r w:rsidRPr="0078321B">
        <w:rPr>
          <w:rFonts w:ascii="Times New Roman" w:hAnsi="Times New Roman" w:cs="Times New Roman"/>
          <w:i/>
          <w:sz w:val="28"/>
          <w:szCs w:val="28"/>
        </w:rPr>
        <w:t>() if needed.</w:t>
      </w:r>
    </w:p>
    <w:p w14:paraId="05C15273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6484AE29" w14:textId="77777777" w:rsidR="00284814" w:rsidRPr="0078321B" w:rsidRDefault="00D042EB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PROGRAM 1: Grouped Bar Chart of Product Sales</w:t>
      </w:r>
    </w:p>
    <w:p w14:paraId="511A576D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Create a grouped bar chart comparing the first-quarter monthly sales for each product.</w:t>
      </w:r>
    </w:p>
    <w:p w14:paraId="7A98C616" w14:textId="77777777" w:rsidR="00284814" w:rsidRPr="0078321B" w:rsidRDefault="00D042EB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22DC312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1F443DC" w14:textId="77777777" w:rsidR="00284814" w:rsidRPr="0078321B" w:rsidRDefault="00D042EB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sales &lt;- </w:t>
            </w:r>
            <w:proofErr w:type="gram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as.matrix</w:t>
            </w:r>
            <w:proofErr w:type="gram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(dat[c("January_Sales","February_Sales","March_Sales")])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(t(sales), beside=TRUE, 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names.arg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dat$Product_Name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col=c("#276B9A","#1D8790","#E68A36"), legend=TRUE, 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xlab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="Product", 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ylab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="Sales ($)", main="Quarter 1 Sales by Product")</w:t>
            </w:r>
          </w:p>
        </w:tc>
      </w:tr>
    </w:tbl>
    <w:p w14:paraId="74568406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13D8BC" w14:textId="2C241E6F" w:rsidR="00284814" w:rsidRPr="0078321B" w:rsidRDefault="0078321B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B060AB" wp14:editId="6284F203">
            <wp:extent cx="6428105" cy="3614420"/>
            <wp:effectExtent l="0" t="0" r="0" b="5080"/>
            <wp:docPr id="179460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07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7632" w14:textId="77777777" w:rsidR="00284814" w:rsidRPr="0078321B" w:rsidRDefault="00D042EB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5A6470"/>
          <w:sz w:val="28"/>
          <w:szCs w:val="28"/>
        </w:rPr>
        <w:t>Output 1: Grouped Bar Chart of Product Sales</w:t>
      </w:r>
    </w:p>
    <w:p w14:paraId="790E0679" w14:textId="77777777" w:rsidR="0078321B" w:rsidRDefault="0078321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2B92418" w14:textId="21454252" w:rsidR="00284814" w:rsidRPr="0078321B" w:rsidRDefault="00D042EB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8321B">
        <w:rPr>
          <w:rFonts w:ascii="Times New Roman" w:hAnsi="Times New Roman" w:cs="Times New Roman"/>
          <w:sz w:val="28"/>
          <w:szCs w:val="28"/>
        </w:rPr>
        <w:t>Product A leads sales in all three months; February is the strongest month overall.</w:t>
      </w:r>
    </w:p>
    <w:p w14:paraId="23AA94F2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6220D4CA" w14:textId="77777777" w:rsidR="00284814" w:rsidRPr="0078321B" w:rsidRDefault="00D042EB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PROGRAM 2: Stacked Area Chart of Monthly Sales</w:t>
      </w:r>
    </w:p>
    <w:p w14:paraId="20903129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Create a stacked area chart showing total sales by product over the three months.</w:t>
      </w:r>
    </w:p>
    <w:p w14:paraId="56BABB53" w14:textId="77777777" w:rsidR="00284814" w:rsidRPr="0078321B" w:rsidRDefault="00D042EB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2DEFB96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4B1394A" w14:textId="77777777" w:rsidR="00284814" w:rsidRPr="0078321B" w:rsidRDefault="00D042EB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long &lt;- </w:t>
            </w:r>
            <w:proofErr w:type="gram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reshape(</w:t>
            </w:r>
            <w:proofErr w:type="spellStart"/>
            <w:proofErr w:type="gram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, varying=c("January_Sales","February_Sales","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March_Sales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"), </w:t>
            </w:r>
            <w:proofErr w:type="spellStart"/>
            <w:proofErr w:type="gram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v.names</w:t>
            </w:r>
            <w:proofErr w:type="spellEnd"/>
            <w:proofErr w:type="gram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="Sales", 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timevar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="Month", times=c("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January","February","March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"), direction="long")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spellStart"/>
            <w:proofErr w:type="gram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ggplot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long, </w:t>
            </w:r>
            <w:proofErr w:type="spellStart"/>
            <w:proofErr w:type="gram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aes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Month, Sales, fill=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Product_Name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)) + 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geom_</w:t>
            </w:r>
            <w:proofErr w:type="gram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area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) + </w:t>
            </w:r>
            <w:proofErr w:type="gram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labs(</w:t>
            </w:r>
            <w:proofErr w:type="gram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title="Monthly Sales by Product", x="Month", y="Sales ($)") + 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theme_</w:t>
            </w:r>
            <w:proofErr w:type="gram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minimal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60A979DD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B5095F" w14:textId="048F86F4" w:rsidR="00284814" w:rsidRDefault="0078321B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38F7BD" wp14:editId="053E9CA3">
            <wp:extent cx="6428105" cy="3618230"/>
            <wp:effectExtent l="0" t="0" r="0" b="1270"/>
            <wp:docPr id="117537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79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454E" w14:textId="77777777" w:rsidR="0078321B" w:rsidRPr="0078321B" w:rsidRDefault="0078321B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1C35658B" w14:textId="77777777" w:rsidR="00284814" w:rsidRPr="0078321B" w:rsidRDefault="00D042EB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5A6470"/>
          <w:sz w:val="28"/>
          <w:szCs w:val="28"/>
        </w:rPr>
        <w:t>Output 2: Stacked Area Chart of Monthly Sales</w:t>
      </w:r>
    </w:p>
    <w:p w14:paraId="3E9427C1" w14:textId="77777777" w:rsidR="0078321B" w:rsidRDefault="0078321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7854BC7" w14:textId="0B650C43" w:rsidR="00284814" w:rsidRPr="0078321B" w:rsidRDefault="00D042EB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8321B">
        <w:rPr>
          <w:rFonts w:ascii="Times New Roman" w:hAnsi="Times New Roman" w:cs="Times New Roman"/>
          <w:sz w:val="28"/>
          <w:szCs w:val="28"/>
        </w:rPr>
        <w:t>Combined sales increase from January to February, then rise slightly in March; Product A is the largest contributor.</w:t>
      </w:r>
    </w:p>
    <w:p w14:paraId="5FB8F9AB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564EEFEF" w14:textId="77777777" w:rsidR="00284814" w:rsidRPr="0078321B" w:rsidRDefault="00D042EB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PROGRAM 3: Monthly Product Sales Table</w:t>
      </w:r>
    </w:p>
    <w:p w14:paraId="2D57835C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Display the monthly sales data for each product in a labeled table.</w:t>
      </w:r>
    </w:p>
    <w:p w14:paraId="11572A9B" w14:textId="77777777" w:rsidR="00284814" w:rsidRPr="0078321B" w:rsidRDefault="00D042EB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18D54F5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80A290A" w14:textId="77777777" w:rsidR="00284814" w:rsidRPr="0078321B" w:rsidRDefault="00D042EB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4A513C88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8C0047" w14:textId="2ED6C37C" w:rsidR="00284814" w:rsidRPr="0078321B" w:rsidRDefault="0078321B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1636FB" wp14:editId="6BB575A8">
            <wp:extent cx="6428105" cy="3611245"/>
            <wp:effectExtent l="0" t="0" r="0" b="8255"/>
            <wp:docPr id="75411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12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362B" w14:textId="77777777" w:rsidR="0078321B" w:rsidRDefault="0078321B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7AF37995" w14:textId="2B6F9210" w:rsidR="00284814" w:rsidRPr="0078321B" w:rsidRDefault="00D042EB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5A6470"/>
          <w:sz w:val="28"/>
          <w:szCs w:val="28"/>
        </w:rPr>
        <w:t>Output 3: Monthly Product Sales Table</w:t>
      </w:r>
    </w:p>
    <w:p w14:paraId="711F2092" w14:textId="77777777" w:rsidR="0078321B" w:rsidRDefault="0078321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698C4881" w14:textId="1781FEF8" w:rsidR="00284814" w:rsidRPr="0078321B" w:rsidRDefault="00D042EB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8321B">
        <w:rPr>
          <w:rFonts w:ascii="Times New Roman" w:hAnsi="Times New Roman" w:cs="Times New Roman"/>
          <w:sz w:val="28"/>
          <w:szCs w:val="28"/>
        </w:rPr>
        <w:t>The table preserves the supplied sales values for all three products and months.</w:t>
      </w:r>
    </w:p>
    <w:p w14:paraId="45C674F9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698254D0" w14:textId="77777777" w:rsidR="00284814" w:rsidRPr="0078321B" w:rsidRDefault="00D042EB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PROGRAM 4: Product Sales Dashboard</w:t>
      </w:r>
    </w:p>
    <w:p w14:paraId="47FCA008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Create an interactive Tableau dashboard with the grouped bar chart, stacked area chart, and data table.</w:t>
      </w:r>
    </w:p>
    <w:p w14:paraId="41941F09" w14:textId="77777777" w:rsidR="00284814" w:rsidRPr="0078321B" w:rsidRDefault="00D042EB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015FFFD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A7764B9" w14:textId="77777777" w:rsidR="00284814" w:rsidRPr="0078321B" w:rsidRDefault="00D042EB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monthly product sales table.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2. Create a grouped bar view with 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Product_Name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and the </w:t>
            </w:r>
            <w:proofErr w:type="gram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three month</w:t>
            </w:r>
            <w:proofErr w:type="gram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sales measures.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3. Create a stacked area view with Month and </w:t>
            </w:r>
            <w:proofErr w:type="spellStart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Product_Name</w:t>
            </w:r>
            <w:proofErr w:type="spellEnd"/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.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a text table and place all three sheets on a dashboard.</w:t>
            </w:r>
          </w:p>
        </w:tc>
      </w:tr>
    </w:tbl>
    <w:p w14:paraId="5AE6FE39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B3BB1B" w14:textId="129F5591" w:rsidR="00284814" w:rsidRPr="0078321B" w:rsidRDefault="006A4CF4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A4C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A25334" wp14:editId="125EE88A">
            <wp:extent cx="6428105" cy="3616325"/>
            <wp:effectExtent l="0" t="0" r="0" b="3175"/>
            <wp:docPr id="163313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37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DD6B" w14:textId="77777777" w:rsidR="00284814" w:rsidRPr="0078321B" w:rsidRDefault="00D042EB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5A6470"/>
          <w:sz w:val="28"/>
          <w:szCs w:val="28"/>
        </w:rPr>
        <w:t>Output 4: Product Sales Dashboard</w:t>
      </w:r>
    </w:p>
    <w:p w14:paraId="70C406D8" w14:textId="77777777" w:rsidR="00284814" w:rsidRPr="0078321B" w:rsidRDefault="00D042EB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8321B">
        <w:rPr>
          <w:rFonts w:ascii="Times New Roman" w:hAnsi="Times New Roman" w:cs="Times New Roman"/>
          <w:sz w:val="28"/>
          <w:szCs w:val="28"/>
        </w:rPr>
        <w:t>The preview places product comparisons beside the monthly composition and source table. Product selection can be used as a dashboard filter.</w:t>
      </w:r>
    </w:p>
    <w:p w14:paraId="2B47766B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6F96BAB7" w14:textId="77777777" w:rsidR="00284814" w:rsidRPr="0078321B" w:rsidRDefault="00D042E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0485E224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1F4122AC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20DBDEAD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2DFA638C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79C9BD62" w14:textId="77777777" w:rsidR="00284814" w:rsidRPr="0078321B" w:rsidRDefault="00D042E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Result</w:t>
      </w:r>
    </w:p>
    <w:p w14:paraId="4B735C66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The requested charts and dashboard views for Set 6 were prepared from the displayed dataset. Outputs include labels, short observations, and code or dashboard construction steps.</w:t>
      </w:r>
    </w:p>
    <w:p w14:paraId="23ACA261" w14:textId="77777777" w:rsidR="00284814" w:rsidRPr="0078321B" w:rsidRDefault="00D042E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Key Functions Used</w:t>
      </w:r>
    </w:p>
    <w:p w14:paraId="30DE173D" w14:textId="77777777" w:rsidR="00284814" w:rsidRPr="0078321B" w:rsidRDefault="00D042E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321B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8321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78321B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7832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321B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8321B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78321B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8321B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78321B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8321B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78321B">
        <w:rPr>
          <w:rFonts w:ascii="Times New Roman" w:hAnsi="Times New Roman" w:cs="Times New Roman"/>
          <w:sz w:val="28"/>
          <w:szCs w:val="28"/>
        </w:rPr>
        <w:t>).</w:t>
      </w:r>
    </w:p>
    <w:sectPr w:rsidR="00284814" w:rsidRPr="0078321B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A1DEF" w14:textId="77777777" w:rsidR="00D042EB" w:rsidRDefault="00D042EB">
      <w:pPr>
        <w:spacing w:after="0" w:line="240" w:lineRule="auto"/>
      </w:pPr>
      <w:r>
        <w:separator/>
      </w:r>
    </w:p>
  </w:endnote>
  <w:endnote w:type="continuationSeparator" w:id="0">
    <w:p w14:paraId="1928D56C" w14:textId="77777777" w:rsidR="00D042EB" w:rsidRDefault="00D04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1A4D5" w14:textId="7BDC3B93" w:rsidR="00284814" w:rsidRDefault="0028481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A7284" w14:textId="77777777" w:rsidR="00D042EB" w:rsidRDefault="00D042EB">
      <w:pPr>
        <w:spacing w:after="0" w:line="240" w:lineRule="auto"/>
      </w:pPr>
      <w:r>
        <w:separator/>
      </w:r>
    </w:p>
  </w:footnote>
  <w:footnote w:type="continuationSeparator" w:id="0">
    <w:p w14:paraId="66F7CD6E" w14:textId="77777777" w:rsidR="00D042EB" w:rsidRDefault="00D04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451160">
    <w:abstractNumId w:val="8"/>
  </w:num>
  <w:num w:numId="2" w16cid:durableId="1407142152">
    <w:abstractNumId w:val="6"/>
  </w:num>
  <w:num w:numId="3" w16cid:durableId="1485119434">
    <w:abstractNumId w:val="5"/>
  </w:num>
  <w:num w:numId="4" w16cid:durableId="1444107333">
    <w:abstractNumId w:val="4"/>
  </w:num>
  <w:num w:numId="5" w16cid:durableId="732654823">
    <w:abstractNumId w:val="7"/>
  </w:num>
  <w:num w:numId="6" w16cid:durableId="1997225141">
    <w:abstractNumId w:val="3"/>
  </w:num>
  <w:num w:numId="7" w16cid:durableId="704332443">
    <w:abstractNumId w:val="2"/>
  </w:num>
  <w:num w:numId="8" w16cid:durableId="1444575754">
    <w:abstractNumId w:val="1"/>
  </w:num>
  <w:num w:numId="9" w16cid:durableId="142784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814"/>
    <w:rsid w:val="0029639D"/>
    <w:rsid w:val="00326F90"/>
    <w:rsid w:val="006275E2"/>
    <w:rsid w:val="006A4CF4"/>
    <w:rsid w:val="0078321B"/>
    <w:rsid w:val="007C5C5E"/>
    <w:rsid w:val="009266A6"/>
    <w:rsid w:val="00AA1D8D"/>
    <w:rsid w:val="00B47730"/>
    <w:rsid w:val="00B749B0"/>
    <w:rsid w:val="00CB0664"/>
    <w:rsid w:val="00D042EB"/>
    <w:rsid w:val="00F26F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B83A6"/>
  <w14:defaultImageDpi w14:val="300"/>
  <w15:docId w15:val="{4C20388B-0B0F-4F8D-B3AF-503AC4D0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vijay</cp:lastModifiedBy>
  <cp:revision>4</cp:revision>
  <dcterms:created xsi:type="dcterms:W3CDTF">2013-12-23T23:15:00Z</dcterms:created>
  <dcterms:modified xsi:type="dcterms:W3CDTF">2026-10-08T07:20:00Z</dcterms:modified>
  <cp:category/>
</cp:coreProperties>
</file>