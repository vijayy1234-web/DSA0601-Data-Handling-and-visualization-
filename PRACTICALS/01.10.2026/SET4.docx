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9014" w14:textId="77777777" w:rsidR="00774190" w:rsidRDefault="00774190" w:rsidP="00774190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829972" wp14:editId="1845909E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04B0" w14:textId="77777777" w:rsidR="00774190" w:rsidRPr="008201DD" w:rsidRDefault="00774190" w:rsidP="007741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2E3FDEA9" w14:textId="03ABCBC7" w:rsidR="00774190" w:rsidRPr="00774190" w:rsidRDefault="00774190" w:rsidP="00774190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74190" w:rsidRPr="008201DD" w14:paraId="4055EAE9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634DBD5A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8661C3C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74190" w:rsidRPr="008201DD" w14:paraId="2DAC42DF" w14:textId="77777777" w:rsidTr="00F3243D">
        <w:trPr>
          <w:jc w:val="center"/>
        </w:trPr>
        <w:tc>
          <w:tcPr>
            <w:tcW w:w="5061" w:type="dxa"/>
            <w:vAlign w:val="center"/>
          </w:tcPr>
          <w:p w14:paraId="3B21C091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18E53EF0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74190" w:rsidRPr="008201DD" w14:paraId="761D2031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48E3C01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FA0C7C9" w14:textId="0C24F7F8" w:rsidR="00774190" w:rsidRPr="008201DD" w:rsidRDefault="006F53B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BALA VIJAY S</w:t>
            </w:r>
            <w:r w:rsidR="00774190" w:rsidRPr="008201DD">
              <w:rPr>
                <w:rFonts w:ascii="Times New Roman" w:hAnsi="Times New Roman" w:cs="Times New Roman"/>
                <w:sz w:val="28"/>
                <w:szCs w:val="28"/>
              </w:rPr>
              <w:t>/ 192424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774190" w:rsidRPr="008201DD" w14:paraId="1E380E20" w14:textId="77777777" w:rsidTr="00F3243D">
        <w:trPr>
          <w:jc w:val="center"/>
        </w:trPr>
        <w:tc>
          <w:tcPr>
            <w:tcW w:w="5061" w:type="dxa"/>
            <w:vAlign w:val="center"/>
          </w:tcPr>
          <w:p w14:paraId="5668DE27" w14:textId="77777777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01F5CCE" w14:textId="2A5F7DC2" w:rsidR="00774190" w:rsidRPr="008201DD" w:rsidRDefault="00774190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01/10/2026</w:t>
            </w:r>
          </w:p>
        </w:tc>
      </w:tr>
    </w:tbl>
    <w:p w14:paraId="76D550BE" w14:textId="77777777" w:rsidR="00774190" w:rsidRDefault="00774190" w:rsidP="00774190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7D5D6C9F" w14:textId="6FC51576" w:rsidR="00774190" w:rsidRDefault="00774190" w:rsidP="00774190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SET 4: Product Inventory Management</w:t>
      </w:r>
    </w:p>
    <w:p w14:paraId="203CA5EB" w14:textId="1875E1A0" w:rsidR="00E9404E" w:rsidRPr="00774190" w:rsidRDefault="00A8011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Aim</w:t>
      </w:r>
    </w:p>
    <w:p w14:paraId="51B5E104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To analyze product inventory management using the requested visualizations and dashboard views.</w:t>
      </w:r>
    </w:p>
    <w:p w14:paraId="49863C95" w14:textId="77777777" w:rsidR="00E9404E" w:rsidRPr="00774190" w:rsidRDefault="00A8011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Dataset</w:t>
      </w:r>
    </w:p>
    <w:p w14:paraId="3DCEE9B5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023"/>
        <w:gridCol w:w="2566"/>
        <w:gridCol w:w="2425"/>
        <w:gridCol w:w="1480"/>
      </w:tblGrid>
      <w:tr w:rsidR="00E9404E" w:rsidRPr="00774190" w14:paraId="09640FF3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45E8ACD4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0A3B2653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A39E172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Quantity_Available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398A9B18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Product_Category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56CC8E7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Price</w:t>
            </w:r>
          </w:p>
        </w:tc>
      </w:tr>
      <w:tr w:rsidR="00E9404E" w:rsidRPr="00774190" w14:paraId="1617619A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5EC4A26F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8986F44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AF14F9B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687C739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1F2AE59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E9404E" w:rsidRPr="00774190" w14:paraId="2809F933" w14:textId="77777777">
        <w:trPr>
          <w:jc w:val="center"/>
        </w:trPr>
        <w:tc>
          <w:tcPr>
            <w:tcW w:w="2025" w:type="dxa"/>
            <w:vAlign w:val="center"/>
          </w:tcPr>
          <w:p w14:paraId="1A081F8C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44AF0617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09897E18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  <w:tc>
          <w:tcPr>
            <w:tcW w:w="2025" w:type="dxa"/>
            <w:vAlign w:val="center"/>
          </w:tcPr>
          <w:p w14:paraId="7AB71B1C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vAlign w:val="center"/>
          </w:tcPr>
          <w:p w14:paraId="5D97EA72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E9404E" w:rsidRPr="00774190" w14:paraId="422CF7F7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21A9CE94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A66CE53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505EF5D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FBC98E0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141BE44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9404E" w:rsidRPr="00774190" w14:paraId="694B6328" w14:textId="77777777">
        <w:trPr>
          <w:jc w:val="center"/>
        </w:trPr>
        <w:tc>
          <w:tcPr>
            <w:tcW w:w="2025" w:type="dxa"/>
            <w:vAlign w:val="center"/>
          </w:tcPr>
          <w:p w14:paraId="5231A096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  <w:vAlign w:val="center"/>
          </w:tcPr>
          <w:p w14:paraId="54EA7CDF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2025" w:type="dxa"/>
            <w:vAlign w:val="center"/>
          </w:tcPr>
          <w:p w14:paraId="42C563CF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2025" w:type="dxa"/>
            <w:vAlign w:val="center"/>
          </w:tcPr>
          <w:p w14:paraId="2992CC26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Office</w:t>
            </w:r>
          </w:p>
        </w:tc>
        <w:tc>
          <w:tcPr>
            <w:tcW w:w="2025" w:type="dxa"/>
            <w:vAlign w:val="center"/>
          </w:tcPr>
          <w:p w14:paraId="7FAEA05F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E9404E" w:rsidRPr="00774190" w14:paraId="3E3C0033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0C27DF1C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0A6E606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DD35E81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0DD4B1D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4975F9F" w14:textId="77777777" w:rsidR="00E9404E" w:rsidRPr="00774190" w:rsidRDefault="00A8011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</w:tbl>
    <w:p w14:paraId="6C0563E0" w14:textId="563F2A57" w:rsidR="00E9404E" w:rsidRPr="00774190" w:rsidRDefault="00A80115" w:rsidP="00774190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br w:type="page"/>
      </w:r>
    </w:p>
    <w:p w14:paraId="0B52CE09" w14:textId="3871B983" w:rsidR="00E9404E" w:rsidRPr="00774190" w:rsidRDefault="00A80115" w:rsidP="00774190">
      <w:p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774190">
        <w:rPr>
          <w:rFonts w:ascii="Times New Roman" w:hAnsi="Times New Roman" w:cs="Times New Roman"/>
          <w:b/>
          <w:bCs/>
          <w:color w:val="0070C0"/>
          <w:sz w:val="28"/>
          <w:szCs w:val="28"/>
        </w:rPr>
        <w:lastRenderedPageBreak/>
        <w:t>PROGRAM 1: Inventory Quantity by Product</w:t>
      </w:r>
    </w:p>
    <w:p w14:paraId="02B6F4A8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Create a labeled bar chart of each product's available quantity.</w:t>
      </w:r>
    </w:p>
    <w:p w14:paraId="3FD48C26" w14:textId="77777777" w:rsidR="00E9404E" w:rsidRPr="00774190" w:rsidRDefault="00A80115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9404E" w:rsidRPr="00774190" w14:paraId="3090D8CC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F5CEB24" w14:textId="7AB57574" w:rsidR="00774190" w:rsidRDefault="00774190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Product_ID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C", "Product D", "Product 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250, 175, 300, 200, 220),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Product_Category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"Home", "Electronics", "Office", "Home"),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20, 15, 18, 12, 16)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581173B5" w14:textId="67A06559" w:rsidR="00E9404E" w:rsidRPr="00774190" w:rsidRDefault="00A80115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names.arg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dat$Product_Name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col="skyblue3",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="Product", ylab="Quantity", main="Available Quantity by Product")</w:t>
            </w:r>
          </w:p>
        </w:tc>
      </w:tr>
    </w:tbl>
    <w:p w14:paraId="3FD9CF1E" w14:textId="77777777" w:rsidR="00E9404E" w:rsidRDefault="00E940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1B21B" w14:textId="77777777" w:rsidR="00774190" w:rsidRPr="00774190" w:rsidRDefault="007741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EB96E7" w14:textId="77777777" w:rsidR="00E9404E" w:rsidRPr="00774190" w:rsidRDefault="00A80115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6C36FD" wp14:editId="77868124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4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F00F" w14:textId="77777777" w:rsidR="00E9404E" w:rsidRPr="00774190" w:rsidRDefault="00A80115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5A6470"/>
          <w:sz w:val="28"/>
          <w:szCs w:val="28"/>
        </w:rPr>
        <w:t>Output 1: Inventory Quantity by Product</w:t>
      </w:r>
    </w:p>
    <w:p w14:paraId="74F667D2" w14:textId="77777777" w:rsidR="00774190" w:rsidRDefault="007741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FEE6EF9" w14:textId="090A8E01" w:rsidR="00E9404E" w:rsidRPr="00774190" w:rsidRDefault="00A80115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74190">
        <w:rPr>
          <w:rFonts w:ascii="Times New Roman" w:hAnsi="Times New Roman" w:cs="Times New Roman"/>
          <w:sz w:val="28"/>
          <w:szCs w:val="28"/>
        </w:rPr>
        <w:t>Product C has the largest available quantity (300); Product B has the smallest (175).</w:t>
      </w:r>
    </w:p>
    <w:p w14:paraId="79244C80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br w:type="page"/>
      </w:r>
    </w:p>
    <w:p w14:paraId="0097C90F" w14:textId="77777777" w:rsidR="00E9404E" w:rsidRPr="00774190" w:rsidRDefault="00A80115">
      <w:pPr>
        <w:pStyle w:val="Heading1"/>
        <w:rPr>
          <w:rFonts w:ascii="Times New Roman" w:hAnsi="Times New Roman" w:cs="Times New Roman"/>
          <w:sz w:val="28"/>
        </w:rPr>
      </w:pPr>
      <w:r w:rsidRPr="00774190">
        <w:rPr>
          <w:rFonts w:ascii="Times New Roman" w:hAnsi="Times New Roman" w:cs="Times New Roman"/>
          <w:sz w:val="28"/>
        </w:rPr>
        <w:lastRenderedPageBreak/>
        <w:t>PROGRAM 2: Stacked Inventory by Category</w:t>
      </w:r>
    </w:p>
    <w:p w14:paraId="5A08EFFB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Create a stacked bar chart showing product quantities within product categories.</w:t>
      </w:r>
    </w:p>
    <w:p w14:paraId="23EB5E7B" w14:textId="77777777" w:rsidR="00E9404E" w:rsidRPr="00774190" w:rsidRDefault="00A80115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9404E" w:rsidRPr="00774190" w14:paraId="3280D1F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DED575" w14:textId="07AFBCFA" w:rsidR="00774190" w:rsidRDefault="00774190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Product_ID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C", "Product D", "Product 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250, 175, 300, 200, 220),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Product_Category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"Home", "Electronics", "Office", "Home"),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20, 15, 18, 12, 16)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17946203" w14:textId="2BF9CA9E" w:rsidR="00E9404E" w:rsidRPr="00774190" w:rsidRDefault="00A80115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ggplot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aes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x=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Product_Category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 y=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, fill=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)) + geom_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col(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) +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labs(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title="Inventory Quantity by Category and Product", x="Category", y="Quantity") + theme_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minimal(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13032E59" w14:textId="77777777" w:rsidR="00E9404E" w:rsidRDefault="00E940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424F62" w14:textId="77777777" w:rsidR="00774190" w:rsidRDefault="0077419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CDF579" w14:textId="77777777" w:rsidR="00E9404E" w:rsidRPr="00774190" w:rsidRDefault="00A80115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153E3B" wp14:editId="10015CE4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4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09B0" w14:textId="77777777" w:rsidR="00E9404E" w:rsidRPr="00774190" w:rsidRDefault="00A80115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5A6470"/>
          <w:sz w:val="28"/>
          <w:szCs w:val="28"/>
        </w:rPr>
        <w:t>Output 2: Stacked Inventory by Category</w:t>
      </w:r>
    </w:p>
    <w:p w14:paraId="3ED0C7FF" w14:textId="77777777" w:rsidR="00774190" w:rsidRDefault="007741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C335989" w14:textId="23EC644E" w:rsidR="00E9404E" w:rsidRPr="00774190" w:rsidRDefault="00A80115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74190">
        <w:rPr>
          <w:rFonts w:ascii="Times New Roman" w:hAnsi="Times New Roman" w:cs="Times New Roman"/>
          <w:sz w:val="28"/>
          <w:szCs w:val="28"/>
        </w:rPr>
        <w:t>Electronics has the largest combined listed quantity. Each category assignment is illustrative because the source provides no category field.</w:t>
      </w:r>
    </w:p>
    <w:p w14:paraId="58FECA3D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br w:type="page"/>
      </w:r>
    </w:p>
    <w:p w14:paraId="41A16E89" w14:textId="77777777" w:rsidR="00E9404E" w:rsidRPr="00774190" w:rsidRDefault="00A80115">
      <w:pPr>
        <w:pStyle w:val="Heading1"/>
        <w:rPr>
          <w:rFonts w:ascii="Times New Roman" w:hAnsi="Times New Roman" w:cs="Times New Roman"/>
          <w:sz w:val="28"/>
        </w:rPr>
      </w:pPr>
      <w:r w:rsidRPr="00774190">
        <w:rPr>
          <w:rFonts w:ascii="Times New Roman" w:hAnsi="Times New Roman" w:cs="Times New Roman"/>
          <w:sz w:val="28"/>
        </w:rPr>
        <w:lastRenderedPageBreak/>
        <w:t>PROGRAM 3: Product Price and Quantity</w:t>
      </w:r>
    </w:p>
    <w:p w14:paraId="691A5895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Explore the relationship between product price and available quantity with a scatter plot and explain the findings.</w:t>
      </w:r>
    </w:p>
    <w:p w14:paraId="32C52BAA" w14:textId="77777777" w:rsidR="00E9404E" w:rsidRPr="00774190" w:rsidRDefault="00A80115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9404E" w:rsidRPr="00774190" w14:paraId="2896E44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02C791" w14:textId="28AEFE76" w:rsidR="00774190" w:rsidRDefault="00774190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Product_ID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Product_Name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"Product A", "Product B", "Product C", "Product D", "Product 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250, 175, 300, 200, 220),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Product_Category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"Electronics", "Home", "Electronics", "Office", "Home"),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Price =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20, 15, 18, 12, 16)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5128E2F0" w14:textId="6A955C4C" w:rsidR="00E9404E" w:rsidRPr="00774190" w:rsidRDefault="00A80115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dat$Price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dat$Quantity_Available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=19, col="#276B9A", xlab="Price ($)", ylab="Quantity", main="Price vs Available Quantity")</w:t>
            </w:r>
          </w:p>
        </w:tc>
      </w:tr>
    </w:tbl>
    <w:p w14:paraId="3FC088DB" w14:textId="77777777" w:rsidR="00E9404E" w:rsidRPr="00774190" w:rsidRDefault="00E940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F0636" w14:textId="6DDC59A1" w:rsidR="00E9404E" w:rsidRPr="00774190" w:rsidRDefault="00E9404E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6AAE187C" w14:textId="77777777" w:rsidR="00E9404E" w:rsidRPr="00774190" w:rsidRDefault="00A80115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54942" wp14:editId="25E825D2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4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4934" w14:textId="77777777" w:rsidR="00E9404E" w:rsidRPr="00774190" w:rsidRDefault="00A80115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5A6470"/>
          <w:sz w:val="28"/>
          <w:szCs w:val="28"/>
        </w:rPr>
        <w:t>Output 3: Product Price and Quantity</w:t>
      </w:r>
    </w:p>
    <w:p w14:paraId="4E77575D" w14:textId="77777777" w:rsidR="00774190" w:rsidRDefault="00774190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77B28E8" w14:textId="39676415" w:rsidR="00E9404E" w:rsidRPr="00774190" w:rsidRDefault="00A80115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74190">
        <w:rPr>
          <w:rFonts w:ascii="Times New Roman" w:hAnsi="Times New Roman" w:cs="Times New Roman"/>
          <w:sz w:val="28"/>
          <w:szCs w:val="28"/>
        </w:rPr>
        <w:t>The five illustrative price points do not show a clear price-quantity trend.</w:t>
      </w:r>
    </w:p>
    <w:p w14:paraId="2ADD1E08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br w:type="page"/>
      </w:r>
    </w:p>
    <w:p w14:paraId="7FD5D2E6" w14:textId="77777777" w:rsidR="00E9404E" w:rsidRPr="00774190" w:rsidRDefault="00A80115">
      <w:pPr>
        <w:pStyle w:val="Heading1"/>
        <w:rPr>
          <w:rFonts w:ascii="Times New Roman" w:hAnsi="Times New Roman" w:cs="Times New Roman"/>
          <w:sz w:val="28"/>
        </w:rPr>
      </w:pPr>
      <w:r w:rsidRPr="00774190">
        <w:rPr>
          <w:rFonts w:ascii="Times New Roman" w:hAnsi="Times New Roman" w:cs="Times New Roman"/>
          <w:sz w:val="28"/>
        </w:rPr>
        <w:lastRenderedPageBreak/>
        <w:t>PROGRAM 4: Product Inventory Dashboard</w:t>
      </w:r>
    </w:p>
    <w:p w14:paraId="4908B206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Build an interactive Tableau dashboard combining the product bar chart and category stacked bar chart.</w:t>
      </w:r>
    </w:p>
    <w:p w14:paraId="6DA25C61" w14:textId="77777777" w:rsidR="00E9404E" w:rsidRPr="00774190" w:rsidRDefault="00A80115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E9404E" w:rsidRPr="00774190" w14:paraId="1F4B33B4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8BEEB07" w14:textId="77777777" w:rsidR="00E9404E" w:rsidRPr="00774190" w:rsidRDefault="00A80115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inventory table.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bar chart using Product_Name and Quantity_Available.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stacked bar using Product_Category, Product_Name, and SUM(Quantity_Available).</w:t>
            </w:r>
            <w:r w:rsidRPr="00774190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both sheets and a category filter to a dashboard.</w:t>
            </w:r>
          </w:p>
        </w:tc>
      </w:tr>
    </w:tbl>
    <w:p w14:paraId="230B30CC" w14:textId="77777777" w:rsidR="00E9404E" w:rsidRPr="00774190" w:rsidRDefault="00E9404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5BC29E" w14:textId="77777777" w:rsidR="00E9404E" w:rsidRPr="00774190" w:rsidRDefault="00A80115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FAFA5" wp14:editId="4D023C49">
            <wp:extent cx="5806440" cy="33130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4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1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36A8" w14:textId="77777777" w:rsidR="00E9404E" w:rsidRDefault="00A80115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  <w:r w:rsidRPr="00774190">
        <w:rPr>
          <w:rFonts w:ascii="Times New Roman" w:hAnsi="Times New Roman" w:cs="Times New Roman"/>
          <w:b/>
          <w:color w:val="5A6470"/>
          <w:sz w:val="28"/>
          <w:szCs w:val="28"/>
        </w:rPr>
        <w:t>Output 4: Product Inventory Dashboard</w:t>
      </w:r>
    </w:p>
    <w:p w14:paraId="0EFA3069" w14:textId="77777777" w:rsidR="00774190" w:rsidRPr="00774190" w:rsidRDefault="0077419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</w:p>
    <w:p w14:paraId="66ABD69F" w14:textId="77777777" w:rsidR="00E9404E" w:rsidRPr="00774190" w:rsidRDefault="00A80115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74190">
        <w:rPr>
          <w:rFonts w:ascii="Times New Roman" w:hAnsi="Times New Roman" w:cs="Times New Roman"/>
          <w:sz w:val="28"/>
          <w:szCs w:val="28"/>
        </w:rPr>
        <w:t>The preview combines product-level quantities, category totals, and the inventory table. Category filtering can be added in Tableau.</w:t>
      </w:r>
    </w:p>
    <w:p w14:paraId="69557AE2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br w:type="page"/>
      </w:r>
    </w:p>
    <w:p w14:paraId="0F582A3D" w14:textId="77777777" w:rsidR="00E9404E" w:rsidRPr="00774190" w:rsidRDefault="00A8011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4591C7C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29A68EF9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75C7BCB2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0A9EFB7E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022C9F2" w14:textId="77777777" w:rsidR="00E9404E" w:rsidRPr="00774190" w:rsidRDefault="00A8011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Result</w:t>
      </w:r>
    </w:p>
    <w:p w14:paraId="21AA1318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The requested charts and dashboard views for Set 4 were prepared from the displayed dataset. Outputs include labels, short observations, and code or dashboard construction steps.</w:t>
      </w:r>
    </w:p>
    <w:p w14:paraId="14AB52D1" w14:textId="77777777" w:rsidR="00E9404E" w:rsidRPr="00774190" w:rsidRDefault="00A8011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74190">
        <w:rPr>
          <w:rFonts w:ascii="Times New Roman" w:hAnsi="Times New Roman" w:cs="Times New Roman"/>
          <w:sz w:val="28"/>
          <w:szCs w:val="28"/>
        </w:rPr>
        <w:t>Key Functions Used</w:t>
      </w:r>
    </w:p>
    <w:p w14:paraId="0B94E044" w14:textId="77777777" w:rsidR="00E9404E" w:rsidRPr="00774190" w:rsidRDefault="00A8011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74190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741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74190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741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74190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741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74190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74190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74190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74190">
        <w:rPr>
          <w:rFonts w:ascii="Times New Roman" w:hAnsi="Times New Roman" w:cs="Times New Roman"/>
          <w:sz w:val="28"/>
          <w:szCs w:val="28"/>
        </w:rPr>
        <w:t>).</w:t>
      </w:r>
    </w:p>
    <w:sectPr w:rsidR="00E9404E" w:rsidRPr="00774190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2CE7" w14:textId="77777777" w:rsidR="00A80115" w:rsidRDefault="00A80115">
      <w:pPr>
        <w:spacing w:after="0" w:line="240" w:lineRule="auto"/>
      </w:pPr>
      <w:r>
        <w:separator/>
      </w:r>
    </w:p>
  </w:endnote>
  <w:endnote w:type="continuationSeparator" w:id="0">
    <w:p w14:paraId="141BF49C" w14:textId="77777777" w:rsidR="00A80115" w:rsidRDefault="00A80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3D85" w14:textId="7CA279A8" w:rsidR="00E9404E" w:rsidRDefault="00E9404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46F0" w14:textId="77777777" w:rsidR="00A80115" w:rsidRDefault="00A80115">
      <w:pPr>
        <w:spacing w:after="0" w:line="240" w:lineRule="auto"/>
      </w:pPr>
      <w:r>
        <w:separator/>
      </w:r>
    </w:p>
  </w:footnote>
  <w:footnote w:type="continuationSeparator" w:id="0">
    <w:p w14:paraId="0BB68B5F" w14:textId="77777777" w:rsidR="00A80115" w:rsidRDefault="00A80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84848">
    <w:abstractNumId w:val="8"/>
  </w:num>
  <w:num w:numId="2" w16cid:durableId="1549533611">
    <w:abstractNumId w:val="6"/>
  </w:num>
  <w:num w:numId="3" w16cid:durableId="1805272825">
    <w:abstractNumId w:val="5"/>
  </w:num>
  <w:num w:numId="4" w16cid:durableId="1989507490">
    <w:abstractNumId w:val="4"/>
  </w:num>
  <w:num w:numId="5" w16cid:durableId="1081565411">
    <w:abstractNumId w:val="7"/>
  </w:num>
  <w:num w:numId="6" w16cid:durableId="1188562565">
    <w:abstractNumId w:val="3"/>
  </w:num>
  <w:num w:numId="7" w16cid:durableId="1925064424">
    <w:abstractNumId w:val="2"/>
  </w:num>
  <w:num w:numId="8" w16cid:durableId="859709745">
    <w:abstractNumId w:val="1"/>
  </w:num>
  <w:num w:numId="9" w16cid:durableId="173015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759"/>
    <w:rsid w:val="004B5BB3"/>
    <w:rsid w:val="006F53B2"/>
    <w:rsid w:val="00774190"/>
    <w:rsid w:val="00A80115"/>
    <w:rsid w:val="00AA1D8D"/>
    <w:rsid w:val="00B20BA4"/>
    <w:rsid w:val="00B47730"/>
    <w:rsid w:val="00CB0664"/>
    <w:rsid w:val="00CD6FCA"/>
    <w:rsid w:val="00E94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47B0F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vijay</cp:lastModifiedBy>
  <cp:revision>3</cp:revision>
  <dcterms:created xsi:type="dcterms:W3CDTF">2013-12-23T23:15:00Z</dcterms:created>
  <dcterms:modified xsi:type="dcterms:W3CDTF">2026-10-08T07:18:00Z</dcterms:modified>
  <cp:category/>
</cp:coreProperties>
</file>